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מדריך הכנה מקיף להצגת פרויקט RealEyes</w:t>
      </w:r>
    </w:p>
    <w:p>
      <w:pPr>
        <w:jc w:val="right"/>
        <w:bidi w:val="1"/>
      </w:pPr>
      <w:r>
        <w:rPr>
          <w:b w:val="0"/>
          <w:sz w:val="22"/>
          <w:rtl w:val="1"/>
        </w:rPr>
        <w:t>מסמך זה מסביר את כל המחברות, המודלים, הניסויים, הויזואליזציות והמסקנות — ברמה שמאפשרת להציג את הפרויקט גם למי שלא ראה את הקוד.</w:t>
      </w:r>
    </w:p>
    <w:p>
      <w:pPr>
        <w:jc w:val="right"/>
        <w:bidi w:val="1"/>
      </w:pPr>
      <w:r>
        <w:rPr>
          <w:b w:val="0"/>
          <w:sz w:val="22"/>
          <w:rtl w:val="1"/>
        </w:rPr>
        <w:t>גרסה: יוני 2026 | מחברת ייצור: the_modles_fixed_new.ipynb | ניסויים: exp_* (LoRA / no-LoRA)</w:t>
      </w:r>
    </w:p>
    <w:p>
      <w:pPr>
        <w:pStyle w:val="Heading1"/>
        <w:jc w:val="right"/>
        <w:bidi w:val="1"/>
      </w:pPr>
      <w:r>
        <w:rPr>
          <w:rtl w:val="1"/>
        </w:rPr>
        <w:t>חלק א' — רקע ויעדים</w:t>
      </w:r>
    </w:p>
    <w:p>
      <w:pPr>
        <w:jc w:val="right"/>
        <w:bidi w:val="1"/>
      </w:pPr>
      <w:r>
        <w:rPr>
          <w:b w:val="0"/>
          <w:sz w:val="22"/>
          <w:rtl w:val="1"/>
        </w:rPr>
        <w:t>RealEyes היא מערכת לזיהוי תמונות Deepfake (מזויפות מול אמיתיות). הגישה שלנו היברידית: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ניתוח רעש/תדר (SRM) — חושף "טביעות אצבע" של מודלים גנרטיביים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ניתוח ויזואלי (EfficientNet) — לומד מאפיינים סמנטיים (פנים, טקסטורה)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שילוב Two-Stream + Ensemble — מיזוג שני העולמות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מחקר Cross-Database + LoRA — בדיקת הכללה וייעול אימון</w:t>
      </w:r>
    </w:p>
    <w:p>
      <w:pPr>
        <w:pStyle w:val="Heading2"/>
        <w:jc w:val="right"/>
        <w:bidi w:val="1"/>
      </w:pPr>
      <w:r>
        <w:rPr>
          <w:rtl w:val="1"/>
        </w:rPr>
        <w:t>יעדים שהגדרנו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יעד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ערך מבוקש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מה השגנו</w:t>
            </w:r>
          </w:p>
        </w:tc>
      </w:tr>
      <w:tr>
        <w:tc>
          <w:tcPr>
            <w:tcW w:type="dxa" w:w="2880"/>
          </w:tcPr>
          <w:p>
            <w:r>
              <w:t>Accuracy (Ensemble)</w:t>
            </w:r>
          </w:p>
        </w:tc>
        <w:tc>
          <w:tcPr>
            <w:tcW w:type="dxa" w:w="2880"/>
          </w:tcPr>
          <w:p>
            <w:r>
              <w:t>&gt; 85%</w:t>
            </w:r>
          </w:p>
        </w:tc>
        <w:tc>
          <w:tcPr>
            <w:tcW w:type="dxa" w:w="2880"/>
          </w:tcPr>
          <w:p>
            <w:r>
              <w:t>61.6–62.6%</w:t>
            </w:r>
          </w:p>
        </w:tc>
      </w:tr>
      <w:tr>
        <w:tc>
          <w:tcPr>
            <w:tcW w:type="dxa" w:w="2880"/>
          </w:tcPr>
          <w:p>
            <w:r>
              <w:t>ROC-AUC (Ensemble)</w:t>
            </w:r>
          </w:p>
        </w:tc>
        <w:tc>
          <w:tcPr>
            <w:tcW w:type="dxa" w:w="2880"/>
          </w:tcPr>
          <w:p>
            <w:r>
              <w:t>&gt; 0.90</w:t>
            </w:r>
          </w:p>
        </w:tc>
        <w:tc>
          <w:tcPr>
            <w:tcW w:type="dxa" w:w="2880"/>
          </w:tcPr>
          <w:p>
            <w:r>
              <w:t>0.745–0.752</w:t>
            </w:r>
          </w:p>
        </w:tc>
      </w:tr>
      <w:tr>
        <w:tc>
          <w:tcPr>
            <w:tcW w:type="dxa" w:w="2880"/>
          </w:tcPr>
          <w:p>
            <w:r>
              <w:t>יציבות Cross-DB</w:t>
            </w:r>
          </w:p>
        </w:tc>
        <w:tc>
          <w:tcPr>
            <w:tcW w:type="dxa" w:w="2880"/>
          </w:tcPr>
          <w:p>
            <w:r>
              <w:t>פער &lt; 10%</w:t>
            </w:r>
          </w:p>
        </w:tc>
        <w:tc>
          <w:tcPr>
            <w:tcW w:type="dxa" w:w="2880"/>
          </w:tcPr>
          <w:p>
            <w:r>
              <w:t>פער 20–31%</w:t>
            </w:r>
          </w:p>
        </w:tc>
      </w:tr>
      <w:tr>
        <w:tc>
          <w:tcPr>
            <w:tcW w:type="dxa" w:w="2880"/>
          </w:tcPr>
          <w:p>
            <w:r>
              <w:t>זמן תגובה (אתר)</w:t>
            </w:r>
          </w:p>
        </w:tc>
        <w:tc>
          <w:tcPr>
            <w:tcW w:type="dxa" w:w="2880"/>
          </w:tcPr>
          <w:p>
            <w:r>
              <w:t>&lt; 3 שניות</w:t>
            </w:r>
          </w:p>
        </w:tc>
        <w:tc>
          <w:tcPr>
            <w:tcW w:type="dxa" w:w="2880"/>
          </w:tcPr>
          <w:p>
            <w:r>
              <w:t>EfficientNet בודד — מהיר</w:t>
            </w:r>
          </w:p>
        </w:tc>
      </w:tr>
    </w:tbl>
    <w:p/>
    <w:p>
      <w:pPr>
        <w:pStyle w:val="Heading2"/>
        <w:jc w:val="right"/>
        <w:bidi w:val="1"/>
      </w:pPr>
      <w:r>
        <w:rPr>
          <w:rtl w:val="1"/>
        </w:rPr>
        <w:t>למה לא הגענו ל-85% Accuracy?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סף החלטה 0.5 לא אופטימלי — CNN-SRM כמעט תמיד חוזה REAL (Recall FAKE=3%), אך AUC=0.697 מראה יכולת הפרדה.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חוסר איזון מחלקות — 10,504 FAKE מול 8,337 REAL; Class Weights מכוילים לPrecision גבוה.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מגוון מאגרים — 4 מאגרים עם טכנולוגיות יצירה שונות (GAN, Diffusion, Face-swap).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Cross-DB — Within-DB AUC 0.73–0.97, Cross-DB 0.49–0.56. האתגר האמיתי הוא הכללה, לא Overfitting.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LoRA פגע ב-CNN-SRM על OpenForensics (ירידה 0.35 ב-AUC).</w:t>
      </w:r>
    </w:p>
    <w:p>
      <w:pPr>
        <w:jc w:val="right"/>
        <w:bidi w:val="1"/>
      </w:pPr>
      <w:r>
        <w:rPr>
          <w:b/>
          <w:sz w:val="22"/>
          <w:rtl w:val="1"/>
        </w:rPr>
        <w:t>מה לומר בהצגה: "AUC 0.75 מראה שהמערכת יודעת להפריד. Accuracy נמוך בגלל סף + הכללה — ממצא מחקרי, לא כישלון."</w:t>
      </w:r>
    </w:p>
    <w:p>
      <w:pPr>
        <w:pStyle w:val="Heading1"/>
        <w:jc w:val="right"/>
        <w:bidi w:val="1"/>
      </w:pPr>
      <w:r>
        <w:rPr>
          <w:rtl w:val="1"/>
        </w:rPr>
        <w:t>חלק ב' — מחברת the_modles_fixed_new.ipynb: הסבר תא-אחר-תא</w:t>
      </w:r>
    </w:p>
    <w:p>
      <w:pPr>
        <w:jc w:val="right"/>
        <w:bidi w:val="1"/>
      </w:pPr>
      <w:r>
        <w:rPr>
          <w:b w:val="0"/>
          <w:sz w:val="22"/>
          <w:rtl w:val="1"/>
        </w:rPr>
        <w:t>המחברת בנויה כ"צינור" (Pipeline): כל תא תלוי בתוצרי התאים שלפניו. להלן הסבר לכל תא, כאילו את רואה את הקוד בפעם הראשונה.</w:t>
      </w:r>
    </w:p>
    <w:p>
      <w:pPr>
        <w:pStyle w:val="Heading3"/>
        <w:jc w:val="right"/>
        <w:bidi w:val="1"/>
      </w:pPr>
      <w:r>
        <w:rPr>
          <w:rtl w:val="1"/>
        </w:rPr>
        <w:t>תא 0: Markdown — כותרת</w:t>
      </w:r>
    </w:p>
    <w:p>
      <w:pPr>
        <w:jc w:val="right"/>
        <w:bidi w:val="1"/>
      </w:pPr>
      <w:r>
        <w:rPr>
          <w:b w:val="0"/>
          <w:sz w:val="22"/>
          <w:rtl w:val="1"/>
        </w:rPr>
        <w:t>כותרת המחברת: "Testing classifiers and models". אין קוד — רק תיאור.</w:t>
      </w:r>
    </w:p>
    <w:p>
      <w:pPr>
        <w:pStyle w:val="Heading3"/>
        <w:jc w:val="right"/>
        <w:bidi w:val="1"/>
      </w:pPr>
      <w:r>
        <w:rPr>
          <w:rtl w:val="1"/>
        </w:rPr>
        <w:t>תא 1: Setup — ייבוא ספריות והגדרות GPU</w:t>
      </w:r>
    </w:p>
    <w:p>
      <w:pPr>
        <w:jc w:val="right"/>
        <w:bidi w:val="1"/>
      </w:pPr>
      <w:r>
        <w:rPr>
          <w:b w:val="0"/>
          <w:sz w:val="22"/>
          <w:rtl w:val="1"/>
        </w:rPr>
        <w:t>מה קורה: מייבאים os, numpy, tensorflow וכו'.</w:t>
        <w:br/>
        <w:t>למה כיבינו XLA/JIT: מניעת שגיאות BatchNormalization ("JIT compilation failed").</w:t>
        <w:br/>
        <w:t>Memory Growth=True: GPU לא תופס את כל הזיכרון מראש — חשוב כשרצים כמה מודלים.</w:t>
        <w:br/>
        <w:t>Seed=42: reproducibility — אותה תוצאה בכל הרצה.</w:t>
      </w:r>
    </w:p>
    <w:p>
      <w:pPr>
        <w:pStyle w:val="Heading3"/>
        <w:jc w:val="right"/>
        <w:bidi w:val="1"/>
      </w:pPr>
      <w:r>
        <w:rPr>
          <w:rtl w:val="1"/>
        </w:rPr>
        <w:t>תא 2: Paths — נתיבים למאגרים ומודלים</w:t>
      </w:r>
    </w:p>
    <w:p>
      <w:pPr>
        <w:jc w:val="right"/>
        <w:bidi w:val="1"/>
      </w:pPr>
      <w:r>
        <w:rPr>
          <w:b w:val="0"/>
          <w:sz w:val="22"/>
          <w:rtl w:val="1"/>
        </w:rPr>
        <w:t>מגדיר איפה הכל נמצא:</w:t>
        <w:br/>
        <w:t>GDRIVE_PATH = ~/RealEyes/gdrive</w:t>
        <w:br/>
        <w:t>MODELS_DIR = .../models/RealEyes_v2 (שמירת מודלים)</w:t>
        <w:br/>
        <w:t>DATA_PATH, DATA_SPLIT_PATH — CustomWar</w:t>
        <w:br/>
        <w:t>datasets/ — OpenForensics, CiFake, CelebDF</w:t>
        <w:br/>
        <w:t>SKIP_IF_SAVED=True — אם מודל כבר שמור, לא מאמנים מחדש (חוסך שעות).</w:t>
      </w:r>
    </w:p>
    <w:p>
      <w:pPr>
        <w:pStyle w:val="Heading3"/>
        <w:jc w:val="right"/>
        <w:bidi w:val="1"/>
      </w:pPr>
      <w:r>
        <w:rPr>
          <w:rtl w:val="1"/>
        </w:rPr>
        <w:t>תא 3: Sync Drive → Server (rclone)</w:t>
      </w:r>
    </w:p>
    <w:p>
      <w:pPr>
        <w:jc w:val="right"/>
        <w:bidi w:val="1"/>
      </w:pPr>
      <w:r>
        <w:rPr>
          <w:b w:val="0"/>
          <w:sz w:val="22"/>
          <w:rtl w:val="1"/>
        </w:rPr>
        <w:t>מסנכרן תמונות ומודלים מ-Google Drive לשרת. rclone מדלג על קבצים זהים — בטוח להריץ שוב.</w:t>
      </w:r>
    </w:p>
    <w:p>
      <w:pPr>
        <w:pStyle w:val="Heading3"/>
        <w:jc w:val="right"/>
        <w:bidi w:val="1"/>
      </w:pPr>
      <w:r>
        <w:rPr>
          <w:rtl w:val="1"/>
        </w:rPr>
        <w:t>תא 4: Markdown — Celeb-DF Setup</w:t>
      </w:r>
    </w:p>
    <w:p>
      <w:pPr>
        <w:jc w:val="right"/>
        <w:bidi w:val="1"/>
      </w:pPr>
      <w:r>
        <w:rPr>
          <w:b w:val="0"/>
          <w:sz w:val="22"/>
          <w:rtl w:val="1"/>
        </w:rPr>
        <w:t>הסבר: CelebDF v2 הוא מאגר וידאו — צריך לחלץ פריימים (פעם אחת).</w:t>
      </w:r>
    </w:p>
    <w:p>
      <w:pPr>
        <w:pStyle w:val="Heading3"/>
        <w:jc w:val="right"/>
        <w:bidi w:val="1"/>
      </w:pPr>
      <w:r>
        <w:rPr>
          <w:rtl w:val="1"/>
        </w:rPr>
        <w:t>תא 5: Celeb-DF Frame Extraction — DO NOT RUN</w:t>
      </w:r>
    </w:p>
    <w:p>
      <w:pPr>
        <w:jc w:val="right"/>
        <w:bidi w:val="1"/>
      </w:pPr>
      <w:r>
        <w:rPr>
          <w:b w:val="0"/>
          <w:sz w:val="22"/>
          <w:rtl w:val="1"/>
        </w:rPr>
        <w:t>מחלץ פריים לשנייה מסרטוני CelebDF. מסומן DO NOT RUN — כבר בוצע. לא להריץ שוב.</w:t>
      </w:r>
    </w:p>
    <w:p>
      <w:pPr>
        <w:pStyle w:val="Heading3"/>
        <w:jc w:val="right"/>
        <w:bidi w:val="1"/>
      </w:pPr>
      <w:r>
        <w:rPr>
          <w:rtl w:val="1"/>
        </w:rPr>
        <w:t>תא 6: Auto Split CustomWar — DO NOT RUN</w:t>
      </w:r>
    </w:p>
    <w:p>
      <w:pPr>
        <w:jc w:val="right"/>
        <w:bidi w:val="1"/>
      </w:pPr>
      <w:r>
        <w:rPr>
          <w:b w:val="0"/>
          <w:sz w:val="22"/>
          <w:rtl w:val="1"/>
        </w:rPr>
        <w:t>מחלק CustomWar ל-train/val/test (80/10/10). DO NOT RUN — כבר בוצע.</w:t>
      </w:r>
    </w:p>
    <w:p>
      <w:pPr>
        <w:pStyle w:val="Heading3"/>
        <w:jc w:val="right"/>
        <w:bidi w:val="1"/>
      </w:pPr>
      <w:r>
        <w:rPr>
          <w:rtl w:val="1"/>
        </w:rPr>
        <w:t>תא 7: Helper: load_dataset_images</w:t>
      </w:r>
    </w:p>
    <w:p>
      <w:pPr>
        <w:jc w:val="right"/>
        <w:bidi w:val="1"/>
      </w:pPr>
      <w:r>
        <w:rPr>
          <w:b w:val="0"/>
          <w:sz w:val="22"/>
          <w:rtl w:val="1"/>
        </w:rPr>
        <w:t>פונקציה שטוענת נתיבי תמונות + תוויות (0=REAL, 1=FAKE).</w:t>
        <w:br/>
        <w:t>בודקת סיומות (.jpg/.png), מדלגת על קבצים פגומים.</w:t>
        <w:br/>
        <w:t>REAL/Fake נקבע לפי שם תיקייה או מבנה המאגר.</w:t>
      </w:r>
    </w:p>
    <w:p>
      <w:pPr>
        <w:pStyle w:val="Heading3"/>
        <w:jc w:val="right"/>
        <w:bidi w:val="1"/>
      </w:pPr>
      <w:r>
        <w:rPr>
          <w:rtl w:val="1"/>
        </w:rPr>
        <w:t>תא 8: Build FULL Train / Val / Test Sets</w:t>
      </w:r>
    </w:p>
    <w:p>
      <w:pPr>
        <w:jc w:val="right"/>
        <w:bidi w:val="1"/>
      </w:pPr>
      <w:r>
        <w:rPr>
          <w:b w:val="0"/>
          <w:sz w:val="22"/>
          <w:rtl w:val="1"/>
        </w:rPr>
        <w:t>טוען את כל 4 המאגרים ל-3 סטים:</w:t>
        <w:br/>
        <w:t>Train: ~318K תמונות | Val: ~68K | Test: ~18,841</w:t>
        <w:br/>
        <w:t>כל מאגר (OpenForensics, CiFake, CustomWar, CelebDF) נטען בנפרד ואז מאוחד.</w:t>
      </w:r>
    </w:p>
    <w:p>
      <w:pPr>
        <w:pStyle w:val="Heading3"/>
        <w:jc w:val="right"/>
        <w:bidi w:val="1"/>
      </w:pPr>
      <w:r>
        <w:rPr>
          <w:rtl w:val="1"/>
        </w:rPr>
        <w:t>תא 9: Dataset Statistics</w:t>
      </w:r>
    </w:p>
    <w:p>
      <w:pPr>
        <w:jc w:val="right"/>
        <w:bidi w:val="1"/>
      </w:pPr>
      <w:r>
        <w:rPr>
          <w:b w:val="0"/>
          <w:sz w:val="22"/>
          <w:rtl w:val="1"/>
        </w:rPr>
        <w:t>מדפיס סיכום: כמה REAL ו-FAKE בכל סט. עוזר לזהות חוסר איזון.</w:t>
      </w:r>
    </w:p>
    <w:p>
      <w:pPr>
        <w:pStyle w:val="Heading3"/>
        <w:jc w:val="right"/>
        <w:bidi w:val="1"/>
      </w:pPr>
      <w:r>
        <w:rPr>
          <w:rtl w:val="1"/>
        </w:rPr>
        <w:t>תא 10: Shared Preprocessing — פרמטרים גלובליים</w:t>
      </w:r>
    </w:p>
    <w:p>
      <w:pPr>
        <w:jc w:val="right"/>
        <w:bidi w:val="1"/>
      </w:pPr>
      <w:r>
        <w:rPr>
          <w:b w:val="0"/>
          <w:sz w:val="22"/>
          <w:rtl w:val="1"/>
        </w:rPr>
        <w:t>IMG_SIZE_RGB=(224,224) — לEfficientNet</w:t>
        <w:br/>
        <w:t>IMG_SIZE_SRM=(256,256) — לערוץ הרעש</w:t>
        <w:br/>
        <w:t>BATCH_SIZE_RGB=8, SRM=32, HYBRID=4 — HYBRID קטן כי Two-Stream = 2 מודלים בזיכרון.</w:t>
        <w:br/>
        <w:t>AUTOTUNE — TensorFlow בוחר מקביליות אופטימלית.</w:t>
      </w:r>
    </w:p>
    <w:p>
      <w:pPr>
        <w:pStyle w:val="Heading3"/>
        <w:jc w:val="right"/>
        <w:bidi w:val="1"/>
      </w:pPr>
      <w:r>
        <w:rPr>
          <w:rtl w:val="1"/>
        </w:rPr>
        <w:t>תא 11: Markdown — SRM Model</w:t>
      </w:r>
    </w:p>
    <w:p>
      <w:pPr>
        <w:jc w:val="right"/>
        <w:bidi w:val="1"/>
      </w:pPr>
      <w:r>
        <w:rPr>
          <w:b w:val="0"/>
          <w:sz w:val="22"/>
          <w:rtl w:val="1"/>
        </w:rPr>
        <w:t>מתחילים את שלב SRM (Spatial Rich Model) — ניתוח רעש.</w:t>
      </w:r>
    </w:p>
    <w:p>
      <w:pPr>
        <w:pStyle w:val="Heading3"/>
        <w:jc w:val="right"/>
        <w:bidi w:val="1"/>
      </w:pPr>
      <w:r>
        <w:rPr>
          <w:rtl w:val="1"/>
        </w:rPr>
        <w:t>תא 12: SRM Filters — 8 פילטרים 5×5</w:t>
      </w:r>
    </w:p>
    <w:p>
      <w:pPr>
        <w:jc w:val="right"/>
        <w:bidi w:val="1"/>
      </w:pPr>
      <w:r>
        <w:rPr>
          <w:b w:val="0"/>
          <w:sz w:val="22"/>
          <w:rtl w:val="1"/>
        </w:rPr>
        <w:t>מגדירים 8 פילטרים קבועים (לא נלמדים!) שמחלצים:</w:t>
        <w:br/>
        <w:t>Laplacian, Edge, Diagonal, Vertical, High-Frequency...</w:t>
        <w:br/>
        <w:t>+ 3 פילטרים 3×3 שמורחבים ל-5×5.</w:t>
        <w:br/>
        <w:t>הרעיון: GAN/Diffusion משאירים "חתימות" בדומיין הרעש.</w:t>
      </w:r>
    </w:p>
    <w:p>
      <w:pPr>
        <w:pStyle w:val="Heading3"/>
        <w:jc w:val="right"/>
        <w:bidi w:val="1"/>
      </w:pPr>
      <w:r>
        <w:rPr>
          <w:rtl w:val="1"/>
        </w:rPr>
        <w:t>תא 13: apply_srm_filters_tf()</w:t>
      </w:r>
    </w:p>
    <w:p>
      <w:pPr>
        <w:jc w:val="right"/>
        <w:bidi w:val="1"/>
      </w:pPr>
      <w:r>
        <w:rPr>
          <w:b w:val="0"/>
          <w:sz w:val="22"/>
          <w:rtl w:val="1"/>
        </w:rPr>
        <w:t>פונקציית TensorFlow שמפעילה conv2d עם 8 הפילטרים → 8 ערוצי feature maps.</w:t>
      </w:r>
    </w:p>
    <w:p>
      <w:pPr>
        <w:pStyle w:val="Heading3"/>
        <w:jc w:val="right"/>
        <w:bidi w:val="1"/>
      </w:pPr>
      <w:r>
        <w:rPr>
          <w:rtl w:val="1"/>
        </w:rPr>
        <w:t>תא 14: SRM Dataset Pipeline</w:t>
      </w:r>
    </w:p>
    <w:p>
      <w:pPr>
        <w:jc w:val="right"/>
        <w:bidi w:val="1"/>
      </w:pPr>
      <w:r>
        <w:rPr>
          <w:b w:val="0"/>
          <w:sz w:val="22"/>
          <w:rtl w:val="1"/>
        </w:rPr>
        <w:t>יוצר tf.data.Dataset:</w:t>
        <w:br/>
        <w:t>decode → resize 256×256 → apply SRM → augment (flip, brightness) → batch → prefetch.</w:t>
        <w:br/>
        <w:t>Augmentation רק ב-train — לא ב-val/test.</w:t>
      </w:r>
    </w:p>
    <w:p>
      <w:pPr>
        <w:pStyle w:val="Heading3"/>
        <w:jc w:val="right"/>
        <w:bidi w:val="1"/>
      </w:pPr>
      <w:r>
        <w:rPr>
          <w:rtl w:val="1"/>
        </w:rPr>
        <w:t>תא 15: Prepare FULL SRM Datasets</w:t>
      </w:r>
    </w:p>
    <w:p>
      <w:pPr>
        <w:jc w:val="right"/>
        <w:bidi w:val="1"/>
      </w:pPr>
      <w:r>
        <w:rPr>
          <w:b w:val="0"/>
          <w:sz w:val="22"/>
          <w:rtl w:val="1"/>
        </w:rPr>
        <w:t>יוצר train_srm_dataset, val_srm_dataset, test_srm_dataset מהנתיבים שנטענו בתא 8.</w:t>
      </w:r>
    </w:p>
    <w:p>
      <w:pPr>
        <w:pStyle w:val="Heading3"/>
        <w:jc w:val="right"/>
        <w:bidi w:val="1"/>
      </w:pPr>
      <w:r>
        <w:rPr>
          <w:rtl w:val="1"/>
        </w:rPr>
        <w:t>תא 16: SRM Sanity Check</w:t>
      </w:r>
    </w:p>
    <w:p>
      <w:pPr>
        <w:jc w:val="right"/>
        <w:bidi w:val="1"/>
      </w:pPr>
      <w:r>
        <w:rPr>
          <w:b w:val="0"/>
          <w:sz w:val="22"/>
          <w:rtl w:val="1"/>
        </w:rPr>
        <w:t>בודק batch אחד: shape, min/max — לוודא שהpipeline תקין לפני אימון.</w:t>
      </w:r>
    </w:p>
    <w:p>
      <w:pPr>
        <w:pStyle w:val="Heading3"/>
        <w:jc w:val="right"/>
        <w:bidi w:val="1"/>
      </w:pPr>
      <w:r>
        <w:rPr>
          <w:rtl w:val="1"/>
        </w:rPr>
        <w:t>תא 17: Clear GPU Memory</w:t>
      </w:r>
    </w:p>
    <w:p>
      <w:pPr>
        <w:jc w:val="right"/>
        <w:bidi w:val="1"/>
      </w:pPr>
      <w:r>
        <w:rPr>
          <w:b w:val="0"/>
          <w:sz w:val="22"/>
          <w:rtl w:val="1"/>
        </w:rPr>
        <w:t>gc.collect() + clear_session() — מנקה זיכרון GPU לפני בניית מודל חדש. מציג nvidia-smi.</w:t>
      </w:r>
    </w:p>
    <w:p>
      <w:pPr>
        <w:pStyle w:val="Heading3"/>
        <w:jc w:val="right"/>
        <w:bidi w:val="1"/>
      </w:pPr>
      <w:r>
        <w:rPr>
          <w:rtl w:val="1"/>
        </w:rPr>
        <w:t>תא 18: Improved Autoencoder / Encoder</w:t>
      </w:r>
    </w:p>
    <w:p>
      <w:pPr>
        <w:jc w:val="right"/>
        <w:bidi w:val="1"/>
      </w:pPr>
      <w:r>
        <w:rPr>
          <w:b w:val="0"/>
          <w:sz w:val="22"/>
          <w:rtl w:val="1"/>
        </w:rPr>
        <w:t>Autoencoder משופר:</w:t>
        <w:br/>
        <w:t>SE blocks — לומד אילו ערוצי רעש חשובים.</w:t>
        <w:br/>
        <w:t>Residual connections — gradient flow טוב יותר.</w:t>
        <w:br/>
        <w:t>L2 reg (1e-4) — anti-overfitting.</w:t>
        <w:br/>
        <w:t>Input: SRM 24ch → Encoder: (16,16,256) → Decoder → reconstruction.</w:t>
        <w:br/>
        <w:t>Loss: MSE — לומד לדחוס/לשחזר מפת רעש.</w:t>
      </w:r>
    </w:p>
    <w:p>
      <w:pPr>
        <w:pStyle w:val="Heading3"/>
        <w:jc w:val="right"/>
        <w:bidi w:val="1"/>
      </w:pPr>
      <w:r>
        <w:rPr>
          <w:rtl w:val="1"/>
        </w:rPr>
        <w:t>תא 19: Autoencoder Sanity Check</w:t>
      </w:r>
    </w:p>
    <w:p>
      <w:pPr>
        <w:jc w:val="right"/>
        <w:bidi w:val="1"/>
      </w:pPr>
      <w:r>
        <w:rPr>
          <w:b w:val="0"/>
          <w:sz w:val="22"/>
          <w:rtl w:val="1"/>
        </w:rPr>
        <w:t>מריץ batch אחד דרך AE — בודק shapes. try/except — שגיאת GPU לא תעצור את המחברת.</w:t>
      </w:r>
    </w:p>
    <w:p>
      <w:pPr>
        <w:pStyle w:val="Heading3"/>
        <w:jc w:val="right"/>
        <w:bidi w:val="1"/>
      </w:pPr>
      <w:r>
        <w:rPr>
          <w:rtl w:val="1"/>
        </w:rPr>
        <w:t>תא 20: Prepare AE Datasets</w:t>
      </w:r>
    </w:p>
    <w:p>
      <w:pPr>
        <w:jc w:val="right"/>
        <w:bidi w:val="1"/>
      </w:pPr>
      <w:r>
        <w:rPr>
          <w:b w:val="0"/>
          <w:sz w:val="22"/>
          <w:rtl w:val="1"/>
        </w:rPr>
        <w:t>ae_train_ds: (x,x) — input=output (reconstruction). ae_val_ds: validation.</w:t>
      </w:r>
    </w:p>
    <w:p>
      <w:pPr>
        <w:pStyle w:val="Heading3"/>
        <w:jc w:val="right"/>
        <w:bidi w:val="1"/>
      </w:pPr>
      <w:r>
        <w:rPr>
          <w:rtl w:val="1"/>
        </w:rPr>
        <w:t>תא 21: Autoencoder Training</w:t>
      </w:r>
    </w:p>
    <w:p>
      <w:pPr>
        <w:jc w:val="right"/>
        <w:bidi w:val="1"/>
      </w:pPr>
      <w:r>
        <w:rPr>
          <w:b w:val="0"/>
          <w:sz w:val="22"/>
          <w:rtl w:val="1"/>
        </w:rPr>
        <w:t>מאמן AE אם SKIP_IF_SAVED=False.</w:t>
        <w:br/>
        <w:t>Callbacks: EarlyStopping(val_loss, patience=5), ModelCheckpoint.</w:t>
        <w:br/>
        <w:t>אם SKIP_IF_SAVED=True — טוען AE שמור מ-Drive.</w:t>
      </w:r>
    </w:p>
    <w:p>
      <w:pPr>
        <w:pStyle w:val="Heading3"/>
        <w:jc w:val="right"/>
        <w:bidi w:val="1"/>
      </w:pPr>
      <w:r>
        <w:rPr>
          <w:rtl w:val="1"/>
        </w:rPr>
        <w:t>תא 22: Save / Load Encoder</w:t>
      </w:r>
    </w:p>
    <w:p>
      <w:pPr>
        <w:jc w:val="right"/>
        <w:bidi w:val="1"/>
      </w:pPr>
      <w:r>
        <w:rPr>
          <w:b w:val="0"/>
          <w:sz w:val="22"/>
          <w:rtl w:val="1"/>
        </w:rPr>
        <w:t>שומר encoder + autoencoder ל-Drive. Encoder ישמש את CNN-SRM.</w:t>
      </w:r>
    </w:p>
    <w:p>
      <w:pPr>
        <w:pStyle w:val="Heading3"/>
        <w:jc w:val="right"/>
        <w:bidi w:val="1"/>
      </w:pPr>
      <w:r>
        <w:rPr>
          <w:rtl w:val="1"/>
        </w:rPr>
        <w:t>תא 23: Clear Memory Before Classifier</w:t>
      </w:r>
    </w:p>
    <w:p>
      <w:pPr>
        <w:jc w:val="right"/>
        <w:bidi w:val="1"/>
      </w:pPr>
      <w:r>
        <w:rPr>
          <w:b w:val="0"/>
          <w:sz w:val="22"/>
          <w:rtl w:val="1"/>
        </w:rPr>
        <w:t>ניקוי זיכרון לפני בניית CNN-SRM.</w:t>
      </w:r>
    </w:p>
    <w:p>
      <w:pPr>
        <w:pStyle w:val="Heading3"/>
        <w:jc w:val="right"/>
        <w:bidi w:val="1"/>
      </w:pPr>
      <w:r>
        <w:rPr>
          <w:rtl w:val="1"/>
        </w:rPr>
        <w:t>תא 24: CNN-SRM Classifier — ארכיטקטורה</w:t>
      </w:r>
    </w:p>
    <w:p>
      <w:pPr>
        <w:jc w:val="right"/>
        <w:bidi w:val="1"/>
      </w:pPr>
      <w:r>
        <w:rPr>
          <w:b w:val="0"/>
          <w:sz w:val="22"/>
          <w:rtl w:val="1"/>
        </w:rPr>
        <w:t>Encoder (frozen Phase 1) → ConvBlock×2 → GAP → Dense(1,sigmoid).</w:t>
        <w:br/>
        <w:t>ConvBlock = Conv2D + BN + ReLU + MaxPool.</w:t>
        <w:br/>
        <w:t>Phase 1: encoder.trainable=False — רק Head לומד.</w:t>
        <w:br/>
        <w:t>Phase 2: 70% תחתון encoder קפוא, 30% עליון unfrozen.</w:t>
      </w:r>
    </w:p>
    <w:p>
      <w:pPr>
        <w:pStyle w:val="Heading3"/>
        <w:jc w:val="right"/>
        <w:bidi w:val="1"/>
      </w:pPr>
      <w:r>
        <w:rPr>
          <w:rtl w:val="1"/>
        </w:rPr>
        <w:t>תא 25: CNN-SRM Sanity Check</w:t>
      </w:r>
    </w:p>
    <w:p>
      <w:pPr>
        <w:jc w:val="right"/>
        <w:bidi w:val="1"/>
      </w:pPr>
      <w:r>
        <w:rPr>
          <w:b w:val="0"/>
          <w:sz w:val="22"/>
          <w:rtl w:val="1"/>
        </w:rPr>
        <w:t>batch אחד → prediction shape — לוודא שהמודל עובד.</w:t>
      </w:r>
    </w:p>
    <w:p>
      <w:pPr>
        <w:pStyle w:val="Heading3"/>
        <w:jc w:val="right"/>
        <w:bidi w:val="1"/>
      </w:pPr>
      <w:r>
        <w:rPr>
          <w:rtl w:val="1"/>
        </w:rPr>
        <w:t>תא 26: Class Weights</w:t>
      </w:r>
    </w:p>
    <w:p>
      <w:pPr>
        <w:jc w:val="right"/>
        <w:bidi w:val="1"/>
      </w:pPr>
      <w:r>
        <w:rPr>
          <w:b w:val="0"/>
          <w:sz w:val="22"/>
          <w:rtl w:val="1"/>
        </w:rPr>
        <w:t>compute_class_weight("balanced") → {REAL: 1.202, FAKE: 0.856}</w:t>
        <w:br/>
        <w:t>REAL מקבל משקל גבוה יותר — כי יש פחות דוגמאות REAL.</w:t>
        <w:br/>
        <w:t>מועבר ל-model.fit(class_weight=...) — מונע התעלמות מ-REAL.</w:t>
      </w:r>
    </w:p>
    <w:p>
      <w:pPr>
        <w:pStyle w:val="Heading3"/>
        <w:jc w:val="right"/>
        <w:bidi w:val="1"/>
      </w:pPr>
      <w:r>
        <w:rPr>
          <w:rtl w:val="1"/>
        </w:rPr>
        <w:t>תא 27: CNN-SRM Phase 1 Training</w:t>
      </w:r>
    </w:p>
    <w:p>
      <w:pPr>
        <w:jc w:val="right"/>
        <w:bidi w:val="1"/>
      </w:pPr>
      <w:r>
        <w:rPr>
          <w:b w:val="0"/>
          <w:sz w:val="22"/>
          <w:rtl w:val="1"/>
        </w:rPr>
        <w:t>אם SKIP_IF_SAVED: טוען final_cnn_srm.keras — מדלג.</w:t>
        <w:br/>
        <w:t>אחרת: fit עם LR=1e-4, EarlyStopping(val_auc, patience=4), ReduceLROnPlateau.</w:t>
        <w:br/>
        <w:t>Loss: BinaryCrossentropy(label_smoothing=0.1) — מונע overconfidence.</w:t>
      </w:r>
    </w:p>
    <w:p>
      <w:pPr>
        <w:pStyle w:val="Heading3"/>
        <w:jc w:val="right"/>
        <w:bidi w:val="1"/>
      </w:pPr>
      <w:r>
        <w:rPr>
          <w:rtl w:val="1"/>
        </w:rPr>
        <w:t>תא 28: CNN-SRM Phase 2 Fine-tune</w:t>
      </w:r>
    </w:p>
    <w:p>
      <w:pPr>
        <w:jc w:val="right"/>
        <w:bidi w:val="1"/>
      </w:pPr>
      <w:r>
        <w:rPr>
          <w:b w:val="0"/>
          <w:sz w:val="22"/>
          <w:rtl w:val="1"/>
        </w:rPr>
        <w:t>Unfreeze 30% עליון encoder. LR=1e-5 (נמוך!), clipnorm=1.0.</w:t>
        <w:br/>
        <w:t>Phase 2 = fine-tune עדין — לא להרוס features של SRM.</w:t>
      </w:r>
    </w:p>
    <w:p>
      <w:pPr>
        <w:pStyle w:val="Heading3"/>
        <w:jc w:val="right"/>
        <w:bidi w:val="1"/>
      </w:pPr>
      <w:r>
        <w:rPr>
          <w:rtl w:val="1"/>
        </w:rPr>
        <w:t>תא 29: CNN-SRM Test Evaluation</w:t>
      </w:r>
    </w:p>
    <w:p>
      <w:pPr>
        <w:jc w:val="right"/>
        <w:bidi w:val="1"/>
      </w:pPr>
      <w:r>
        <w:rPr>
          <w:b w:val="0"/>
          <w:sz w:val="22"/>
          <w:rtl w:val="1"/>
        </w:rPr>
        <w:t>model.evaluate(test_srm_dataset) — Accuracy + AUC על Test.</w:t>
      </w:r>
    </w:p>
    <w:p>
      <w:pPr>
        <w:pStyle w:val="Heading3"/>
        <w:jc w:val="right"/>
        <w:bidi w:val="1"/>
      </w:pPr>
      <w:r>
        <w:rPr>
          <w:rtl w:val="1"/>
        </w:rPr>
        <w:t>תא 30: CNN-SRM Detailed Report</w:t>
      </w:r>
    </w:p>
    <w:p>
      <w:pPr>
        <w:jc w:val="right"/>
        <w:bidi w:val="1"/>
      </w:pPr>
      <w:r>
        <w:rPr>
          <w:b w:val="0"/>
          <w:sz w:val="22"/>
          <w:rtl w:val="1"/>
        </w:rPr>
        <w:t>Classification Report + ROC-AUC.</w:t>
        <w:br/>
        <w:t>תוצאה: Accuracy 45.4%, AUC 0.697, Recall FAKE=3.2%.</w:t>
        <w:br/>
        <w:t>המודל נוטה ל-REAL — AUC סביר אבל Accuracy נמוך.</w:t>
      </w:r>
    </w:p>
    <w:p>
      <w:pPr>
        <w:pStyle w:val="Heading3"/>
        <w:jc w:val="right"/>
        <w:bidi w:val="1"/>
      </w:pPr>
      <w:r>
        <w:rPr>
          <w:rtl w:val="1"/>
        </w:rPr>
        <w:t>תא 31: Save CNN-SRM Model</w:t>
      </w:r>
    </w:p>
    <w:p>
      <w:pPr>
        <w:jc w:val="right"/>
        <w:bidi w:val="1"/>
      </w:pPr>
      <w:r>
        <w:rPr>
          <w:b w:val="0"/>
          <w:sz w:val="22"/>
          <w:rtl w:val="1"/>
        </w:rPr>
        <w:t>שומר final_cnn_srm.keras ל-Drive.</w:t>
      </w:r>
    </w:p>
    <w:p>
      <w:pPr>
        <w:pStyle w:val="Heading3"/>
        <w:jc w:val="right"/>
        <w:bidi w:val="1"/>
      </w:pPr>
      <w:r>
        <w:rPr>
          <w:rtl w:val="1"/>
        </w:rPr>
        <w:t>תא 32: CNN-SRM Visualizations</w:t>
      </w:r>
    </w:p>
    <w:p>
      <w:pPr>
        <w:jc w:val="right"/>
        <w:bidi w:val="1"/>
      </w:pPr>
      <w:r>
        <w:rPr>
          <w:b w:val="0"/>
          <w:sz w:val="22"/>
          <w:rtl w:val="1"/>
        </w:rPr>
        <w:t>Confusion Matrix + ROC + Score Histogram → cnn_srm_results.png</w:t>
      </w:r>
    </w:p>
    <w:p>
      <w:pPr>
        <w:pStyle w:val="Heading3"/>
        <w:jc w:val="right"/>
        <w:bidi w:val="1"/>
      </w:pPr>
      <w:r>
        <w:rPr>
          <w:rtl w:val="1"/>
        </w:rPr>
        <w:t>תא 33: Markdown — EfficientNetB0</w:t>
      </w:r>
    </w:p>
    <w:p>
      <w:pPr>
        <w:jc w:val="right"/>
        <w:bidi w:val="1"/>
      </w:pPr>
      <w:r>
        <w:rPr>
          <w:b w:val="0"/>
          <w:sz w:val="22"/>
          <w:rtl w:val="1"/>
        </w:rPr>
        <w:t>מתחילים מודל RGB ויזואלי.</w:t>
      </w:r>
    </w:p>
    <w:p>
      <w:pPr>
        <w:pStyle w:val="Heading3"/>
        <w:jc w:val="right"/>
        <w:bidi w:val="1"/>
      </w:pPr>
      <w:r>
        <w:rPr>
          <w:rtl w:val="1"/>
        </w:rPr>
        <w:t>תא 34: EfficientNet Imports + Class Weights</w:t>
      </w:r>
    </w:p>
    <w:p>
      <w:pPr>
        <w:jc w:val="right"/>
        <w:bidi w:val="1"/>
      </w:pPr>
      <w:r>
        <w:rPr>
          <w:b w:val="0"/>
          <w:sz w:val="22"/>
          <w:rtl w:val="1"/>
        </w:rPr>
        <w:t>ייבוא EfficientNetB0, preprocess_input, class weights (אותם כמו SRM).</w:t>
      </w:r>
    </w:p>
    <w:p>
      <w:pPr>
        <w:pStyle w:val="Heading3"/>
        <w:jc w:val="right"/>
        <w:bidi w:val="1"/>
      </w:pPr>
      <w:r>
        <w:rPr>
          <w:rtl w:val="1"/>
        </w:rPr>
        <w:t>תא 35: build_efficientnet_b0()</w:t>
      </w:r>
    </w:p>
    <w:p>
      <w:pPr>
        <w:jc w:val="right"/>
        <w:bidi w:val="1"/>
      </w:pPr>
      <w:r>
        <w:rPr>
          <w:b w:val="0"/>
          <w:sz w:val="22"/>
          <w:rtl w:val="1"/>
        </w:rPr>
        <w:t>EfficientNetB0(ImageNet) → GAP → Dropout(0.3) → Dense(256) → Dropout(0.25) → Dense(64) → Dropout(0.15) → sigmoid.</w:t>
        <w:br/>
        <w:t>train_base=False בStage 1 — backbone קפוא.</w:t>
      </w:r>
    </w:p>
    <w:p>
      <w:pPr>
        <w:pStyle w:val="Heading3"/>
        <w:jc w:val="right"/>
        <w:bidi w:val="1"/>
      </w:pPr>
      <w:r>
        <w:rPr>
          <w:rtl w:val="1"/>
        </w:rPr>
        <w:t>תא 36: Class Weights (duplicate check)</w:t>
      </w:r>
    </w:p>
    <w:p>
      <w:pPr>
        <w:jc w:val="right"/>
        <w:bidi w:val="1"/>
      </w:pPr>
      <w:r>
        <w:rPr>
          <w:b w:val="0"/>
          <w:sz w:val="22"/>
          <w:rtl w:val="1"/>
        </w:rPr>
        <w:t>מוודא class weights מוגדרים.</w:t>
      </w:r>
    </w:p>
    <w:p>
      <w:pPr>
        <w:pStyle w:val="Heading3"/>
        <w:jc w:val="right"/>
        <w:bidi w:val="1"/>
      </w:pPr>
      <w:r>
        <w:rPr>
          <w:rtl w:val="1"/>
        </w:rPr>
        <w:t>תא 37: EfficientNet Stage 1</w:t>
      </w:r>
    </w:p>
    <w:p>
      <w:pPr>
        <w:jc w:val="right"/>
        <w:bidi w:val="1"/>
      </w:pPr>
      <w:r>
        <w:rPr>
          <w:b w:val="0"/>
          <w:sz w:val="22"/>
          <w:rtl w:val="1"/>
        </w:rPr>
        <w:t>Backbone frozen, LR=5e-4, fit על train_rgb_ds.</w:t>
        <w:br/>
        <w:t>Callbacks: EarlyStopping(val_auc), ModelCheckpoint(stage1).</w:t>
      </w:r>
    </w:p>
    <w:p>
      <w:pPr>
        <w:pStyle w:val="Heading3"/>
        <w:jc w:val="right"/>
        <w:bidi w:val="1"/>
      </w:pPr>
      <w:r>
        <w:rPr>
          <w:rtl w:val="1"/>
        </w:rPr>
        <w:t>תא 38: EfficientNet Stage 2 Fine-tune</w:t>
      </w:r>
    </w:p>
    <w:p>
      <w:pPr>
        <w:jc w:val="right"/>
        <w:bidi w:val="1"/>
      </w:pPr>
      <w:r>
        <w:rPr>
          <w:b w:val="0"/>
          <w:sz w:val="22"/>
          <w:rtl w:val="1"/>
        </w:rPr>
        <w:t>Unfreeze top 30% EfficientNet. LR=1e-5.</w:t>
        <w:br/>
        <w:t>טוען stage1 → fine-tune → שומר efficientnetb0_finetuned_best.keras.</w:t>
      </w:r>
    </w:p>
    <w:p>
      <w:pPr>
        <w:pStyle w:val="Heading3"/>
        <w:jc w:val="right"/>
        <w:bidi w:val="1"/>
      </w:pPr>
      <w:r>
        <w:rPr>
          <w:rtl w:val="1"/>
        </w:rPr>
        <w:t>תא 39: EfficientNet Test Evaluation</w:t>
      </w:r>
    </w:p>
    <w:p>
      <w:pPr>
        <w:jc w:val="right"/>
        <w:bidi w:val="1"/>
      </w:pPr>
      <w:r>
        <w:rPr>
          <w:b w:val="0"/>
          <w:sz w:val="22"/>
          <w:rtl w:val="1"/>
        </w:rPr>
        <w:t>evaluate על test_rgb_ds.</w:t>
      </w:r>
    </w:p>
    <w:p>
      <w:pPr>
        <w:pStyle w:val="Heading3"/>
        <w:jc w:val="right"/>
        <w:bidi w:val="1"/>
      </w:pPr>
      <w:r>
        <w:rPr>
          <w:rtl w:val="1"/>
        </w:rPr>
        <w:t>תא 40: EfficientNet Detailed Report</w:t>
      </w:r>
    </w:p>
    <w:p>
      <w:pPr>
        <w:jc w:val="right"/>
        <w:bidi w:val="1"/>
      </w:pPr>
      <w:r>
        <w:rPr>
          <w:b w:val="0"/>
          <w:sz w:val="22"/>
          <w:rtl w:val="1"/>
        </w:rPr>
        <w:t>Accuracy 62.6%, AUC 0.715 — המאוזן ביותר.</w:t>
      </w:r>
    </w:p>
    <w:p>
      <w:pPr>
        <w:pStyle w:val="Heading3"/>
        <w:jc w:val="right"/>
        <w:bidi w:val="1"/>
      </w:pPr>
      <w:r>
        <w:rPr>
          <w:rtl w:val="1"/>
        </w:rPr>
        <w:t>תא 41: EfficientNet Visualizations</w:t>
      </w:r>
    </w:p>
    <w:p>
      <w:pPr>
        <w:jc w:val="right"/>
        <w:bidi w:val="1"/>
      </w:pPr>
      <w:r>
        <w:rPr>
          <w:b w:val="0"/>
          <w:sz w:val="22"/>
          <w:rtl w:val="1"/>
        </w:rPr>
        <w:t>CM + ROC + Histogram → efficientnet_results.png</w:t>
      </w:r>
    </w:p>
    <w:p>
      <w:pPr>
        <w:pStyle w:val="Heading3"/>
        <w:jc w:val="right"/>
        <w:bidi w:val="1"/>
      </w:pPr>
      <w:r>
        <w:rPr>
          <w:rtl w:val="1"/>
        </w:rPr>
        <w:t>תא 42: Markdown — Two-Stream</w:t>
      </w:r>
    </w:p>
    <w:p>
      <w:pPr>
        <w:jc w:val="right"/>
        <w:bidi w:val="1"/>
      </w:pPr>
      <w:r>
        <w:rPr>
          <w:b w:val="0"/>
          <w:sz w:val="22"/>
          <w:rtl w:val="1"/>
        </w:rPr>
        <w:t>שילוב SRM + RGB בשני backbones.</w:t>
      </w:r>
    </w:p>
    <w:p>
      <w:pPr>
        <w:pStyle w:val="Heading3"/>
        <w:jc w:val="right"/>
        <w:bidi w:val="1"/>
      </w:pPr>
      <w:r>
        <w:rPr>
          <w:rtl w:val="1"/>
        </w:rPr>
        <w:t>תא 43: Two-Stream Dataset Pipeline</w:t>
      </w:r>
    </w:p>
    <w:p>
      <w:pPr>
        <w:jc w:val="right"/>
        <w:bidi w:val="1"/>
      </w:pPr>
      <w:r>
        <w:rPr>
          <w:b w:val="0"/>
          <w:sz w:val="22"/>
          <w:rtl w:val="1"/>
        </w:rPr>
        <w:t>כל sample = (srm_batch, rgb_batch), label.</w:t>
        <w:br/>
        <w:t>SRM: 256×256×24 | RGB: 224×224×3 (EfficientNet preprocess).</w:t>
        <w:br/>
        <w:t>Batch=4 — זיכרון כפול.</w:t>
      </w:r>
    </w:p>
    <w:p>
      <w:pPr>
        <w:pStyle w:val="Heading3"/>
        <w:jc w:val="right"/>
        <w:bidi w:val="1"/>
      </w:pPr>
      <w:r>
        <w:rPr>
          <w:rtl w:val="1"/>
        </w:rPr>
        <w:t>תא 44: Two-Stream Architecture</w:t>
      </w:r>
    </w:p>
    <w:p>
      <w:pPr>
        <w:jc w:val="right"/>
        <w:bidi w:val="1"/>
      </w:pPr>
      <w:r>
        <w:rPr>
          <w:b w:val="0"/>
          <w:sz w:val="22"/>
          <w:rtl w:val="1"/>
        </w:rPr>
        <w:t>טוען encoder + EfficientNet (frozen) → Concatenate features → Dense head → sigmoid.</w:t>
        <w:br/>
        <w:t>שני streams על אותה תמונה — noise + appearance.</w:t>
      </w:r>
    </w:p>
    <w:p>
      <w:pPr>
        <w:pStyle w:val="Heading3"/>
        <w:jc w:val="right"/>
        <w:bidi w:val="1"/>
      </w:pPr>
      <w:r>
        <w:rPr>
          <w:rtl w:val="1"/>
        </w:rPr>
        <w:t>תא 45: Two-Stream Phase 1</w:t>
      </w:r>
    </w:p>
    <w:p>
      <w:pPr>
        <w:jc w:val="right"/>
        <w:bidi w:val="1"/>
      </w:pPr>
      <w:r>
        <w:rPr>
          <w:b w:val="0"/>
          <w:sz w:val="22"/>
          <w:rtl w:val="1"/>
        </w:rPr>
        <w:t>Head only, backbones frozen.</w:t>
      </w:r>
    </w:p>
    <w:p>
      <w:pPr>
        <w:pStyle w:val="Heading3"/>
        <w:jc w:val="right"/>
        <w:bidi w:val="1"/>
      </w:pPr>
      <w:r>
        <w:rPr>
          <w:rtl w:val="1"/>
        </w:rPr>
        <w:t>תא 46: Two-Stream Phase 2</w:t>
      </w:r>
    </w:p>
    <w:p>
      <w:pPr>
        <w:jc w:val="right"/>
        <w:bidi w:val="1"/>
      </w:pPr>
      <w:r>
        <w:rPr>
          <w:b w:val="0"/>
          <w:sz w:val="22"/>
          <w:rtl w:val="1"/>
        </w:rPr>
        <w:t>Partial unfreeze 30% עליון.</w:t>
      </w:r>
    </w:p>
    <w:p>
      <w:pPr>
        <w:pStyle w:val="Heading3"/>
        <w:jc w:val="right"/>
        <w:bidi w:val="1"/>
      </w:pPr>
      <w:r>
        <w:rPr>
          <w:rtl w:val="1"/>
        </w:rPr>
        <w:t>תא 47: Two-Stream Evaluation</w:t>
      </w:r>
    </w:p>
    <w:p>
      <w:pPr>
        <w:jc w:val="right"/>
        <w:bidi w:val="1"/>
      </w:pPr>
      <w:r>
        <w:rPr>
          <w:b w:val="0"/>
          <w:sz w:val="22"/>
          <w:rtl w:val="1"/>
        </w:rPr>
        <w:t>Accuracy 66.1%, AUC 0.722 — הטוב ביותר בודד.</w:t>
      </w:r>
    </w:p>
    <w:p>
      <w:pPr>
        <w:pStyle w:val="Heading3"/>
        <w:jc w:val="right"/>
        <w:bidi w:val="1"/>
      </w:pPr>
      <w:r>
        <w:rPr>
          <w:rtl w:val="1"/>
        </w:rPr>
        <w:t>תא 48: Two-Stream Visualizations</w:t>
      </w:r>
    </w:p>
    <w:p>
      <w:pPr>
        <w:jc w:val="right"/>
        <w:bidi w:val="1"/>
      </w:pPr>
      <w:r>
        <w:rPr>
          <w:b w:val="0"/>
          <w:sz w:val="22"/>
          <w:rtl w:val="1"/>
        </w:rPr>
        <w:t>→ two_stream_results.png</w:t>
      </w:r>
    </w:p>
    <w:p>
      <w:pPr>
        <w:pStyle w:val="Heading3"/>
        <w:jc w:val="right"/>
        <w:bidi w:val="1"/>
      </w:pPr>
      <w:r>
        <w:rPr>
          <w:rtl w:val="1"/>
        </w:rPr>
        <w:t>תא 49: Markdown — Ensemble</w:t>
      </w:r>
    </w:p>
    <w:p>
      <w:pPr>
        <w:jc w:val="right"/>
        <w:bidi w:val="1"/>
      </w:pPr>
      <w:r>
        <w:rPr>
          <w:b w:val="0"/>
          <w:sz w:val="22"/>
          <w:rtl w:val="1"/>
        </w:rPr>
        <w:t>שילוב 3 מודלים: SRM + EfficientNet + Two-Stream.</w:t>
      </w:r>
    </w:p>
    <w:p>
      <w:pPr>
        <w:pStyle w:val="Heading3"/>
        <w:jc w:val="right"/>
        <w:bidi w:val="1"/>
      </w:pPr>
      <w:r>
        <w:rPr>
          <w:rtl w:val="1"/>
        </w:rPr>
        <w:t>תא 50: Collect Predictions (Val + Test)</w:t>
      </w:r>
    </w:p>
    <w:p>
      <w:pPr>
        <w:jc w:val="right"/>
        <w:bidi w:val="1"/>
      </w:pPr>
      <w:r>
        <w:rPr>
          <w:b w:val="0"/>
          <w:sz w:val="22"/>
          <w:rtl w:val="1"/>
        </w:rPr>
        <w:t>מריץ predict על כל 3 המודלים → val_p_srm/eff/ts, test_p_srm/eff/ts.</w:t>
        <w:br/>
        <w:t>אלה ההסתברויות (0–1) לכל תמונה — בסיס ל-Ensemble.</w:t>
      </w:r>
    </w:p>
    <w:p>
      <w:pPr>
        <w:pStyle w:val="Heading3"/>
        <w:jc w:val="right"/>
        <w:bidi w:val="1"/>
      </w:pPr>
      <w:r>
        <w:rPr>
          <w:rtl w:val="1"/>
        </w:rPr>
        <w:t>תא 51: Uniform Ensemble (1/3 each)</w:t>
      </w:r>
    </w:p>
    <w:p>
      <w:pPr>
        <w:jc w:val="right"/>
        <w:bidi w:val="1"/>
      </w:pPr>
      <w:r>
        <w:rPr>
          <w:b w:val="0"/>
          <w:sz w:val="22"/>
          <w:rtl w:val="1"/>
        </w:rPr>
        <w:t>ממוצע פשוט → Accuracy 62.6%, AUC 0.752.</w:t>
      </w:r>
    </w:p>
    <w:p>
      <w:pPr>
        <w:pStyle w:val="Heading3"/>
        <w:jc w:val="right"/>
        <w:bidi w:val="1"/>
      </w:pPr>
      <w:r>
        <w:rPr>
          <w:rtl w:val="1"/>
        </w:rPr>
        <w:t>תא 52: Optimal Ensemble (Nelder-Mead)</w:t>
      </w:r>
    </w:p>
    <w:p>
      <w:pPr>
        <w:jc w:val="right"/>
        <w:bidi w:val="1"/>
      </w:pPr>
      <w:r>
        <w:rPr>
          <w:b w:val="0"/>
          <w:sz w:val="22"/>
          <w:rtl w:val="1"/>
        </w:rPr>
        <w:t>מחפש משקלים שממקסמים val AUC:</w:t>
        <w:br/>
        <w:t>SRM: 0.445 | EfficientNet: 0.483 | TwoStream: 0.072</w:t>
        <w:br/>
        <w:t>Test: Accuracy 61.6%, AUC 0.745. Two-Stream כמעט לא תורם — EfficientNet מכסה.</w:t>
      </w:r>
    </w:p>
    <w:p>
      <w:pPr>
        <w:pStyle w:val="Heading3"/>
        <w:jc w:val="right"/>
        <w:bidi w:val="1"/>
      </w:pPr>
      <w:r>
        <w:rPr>
          <w:rtl w:val="1"/>
        </w:rPr>
        <w:t>תא 53: Ensemble + All Models Comparison Viz</w:t>
      </w:r>
    </w:p>
    <w:p>
      <w:pPr>
        <w:jc w:val="right"/>
        <w:bidi w:val="1"/>
      </w:pPr>
      <w:r>
        <w:rPr>
          <w:b w:val="0"/>
          <w:sz w:val="22"/>
          <w:rtl w:val="1"/>
        </w:rPr>
        <w:t>ensemble_results.png, all_models_comparison.png, model_ranking.png...</w:t>
      </w:r>
    </w:p>
    <w:p>
      <w:pPr>
        <w:pStyle w:val="Heading3"/>
        <w:jc w:val="right"/>
        <w:bidi w:val="1"/>
      </w:pPr>
      <w:r>
        <w:rPr>
          <w:rtl w:val="1"/>
        </w:rPr>
        <w:t>תא 54: Markdown — Grad-CAM</w:t>
      </w:r>
    </w:p>
    <w:p>
      <w:pPr>
        <w:jc w:val="right"/>
        <w:bidi w:val="1"/>
      </w:pPr>
      <w:r>
        <w:rPr>
          <w:b w:val="0"/>
          <w:sz w:val="22"/>
          <w:rtl w:val="1"/>
        </w:rPr>
        <w:t>הסבר החלטות — Heatmap על התמונה.</w:t>
      </w:r>
    </w:p>
    <w:p>
      <w:pPr>
        <w:pStyle w:val="Heading3"/>
        <w:jc w:val="right"/>
        <w:bidi w:val="1"/>
      </w:pPr>
      <w:r>
        <w:rPr>
          <w:rtl w:val="1"/>
        </w:rPr>
        <w:t>תא 55: Grad-CAM Utilities</w:t>
      </w:r>
    </w:p>
    <w:p>
      <w:pPr>
        <w:jc w:val="right"/>
        <w:bidi w:val="1"/>
      </w:pPr>
      <w:r>
        <w:rPr>
          <w:b w:val="0"/>
          <w:sz w:val="22"/>
          <w:rtl w:val="1"/>
        </w:rPr>
        <w:t>פונקציות core: gradient של output לפי conv layer → heatmap.</w:t>
      </w:r>
    </w:p>
    <w:p>
      <w:pPr>
        <w:pStyle w:val="Heading3"/>
        <w:jc w:val="right"/>
        <w:bidi w:val="1"/>
      </w:pPr>
      <w:r>
        <w:rPr>
          <w:rtl w:val="1"/>
        </w:rPr>
        <w:t>תא 56: Grad-CAM Prediction Functions</w:t>
      </w:r>
    </w:p>
    <w:p>
      <w:pPr>
        <w:jc w:val="right"/>
        <w:bidi w:val="1"/>
      </w:pPr>
      <w:r>
        <w:rPr>
          <w:b w:val="0"/>
          <w:sz w:val="22"/>
          <w:rtl w:val="1"/>
        </w:rPr>
        <w:t>gradcam_efficientnet(path), gradcam_cnn_srm(path) — לשימוש באתר.</w:t>
      </w:r>
    </w:p>
    <w:p>
      <w:pPr>
        <w:pStyle w:val="Heading3"/>
        <w:jc w:val="right"/>
        <w:bidi w:val="1"/>
      </w:pPr>
      <w:r>
        <w:rPr>
          <w:rtl w:val="1"/>
        </w:rPr>
        <w:t>תא 57: Grad-CAM Batch Visualization</w:t>
      </w:r>
    </w:p>
    <w:p>
      <w:pPr>
        <w:jc w:val="right"/>
        <w:bidi w:val="1"/>
      </w:pPr>
      <w:r>
        <w:rPr>
          <w:b w:val="0"/>
          <w:sz w:val="22"/>
          <w:rtl w:val="1"/>
        </w:rPr>
        <w:t>דוגמאות REAL/FAKE עם heatmaps — שמירה ל-Drive.</w:t>
      </w:r>
    </w:p>
    <w:p>
      <w:pPr>
        <w:pStyle w:val="Heading3"/>
        <w:jc w:val="right"/>
        <w:bidi w:val="1"/>
      </w:pPr>
      <w:r>
        <w:rPr>
          <w:rtl w:val="1"/>
        </w:rPr>
        <w:t>תא 58: Grad-CAM Demo</w:t>
      </w:r>
    </w:p>
    <w:p>
      <w:pPr>
        <w:jc w:val="right"/>
        <w:bidi w:val="1"/>
      </w:pPr>
      <w:r>
        <w:rPr>
          <w:b w:val="0"/>
          <w:sz w:val="22"/>
          <w:rtl w:val="1"/>
        </w:rPr>
        <w:t>הרצה על תמונה בודדת — demo.</w:t>
      </w:r>
    </w:p>
    <w:p>
      <w:pPr>
        <w:pStyle w:val="Heading3"/>
        <w:jc w:val="right"/>
        <w:bidi w:val="1"/>
      </w:pPr>
      <w:r>
        <w:rPr>
          <w:rtl w:val="1"/>
        </w:rPr>
        <w:t>תא 59: Sync Visualizations to Drive</w:t>
      </w:r>
    </w:p>
    <w:p>
      <w:pPr>
        <w:jc w:val="right"/>
        <w:bidi w:val="1"/>
      </w:pPr>
      <w:r>
        <w:rPr>
          <w:b w:val="0"/>
          <w:sz w:val="22"/>
          <w:rtl w:val="1"/>
        </w:rPr>
        <w:t>rclone sync → gdrive:.../visualizations/</w:t>
      </w:r>
    </w:p>
    <w:p>
      <w:pPr>
        <w:pStyle w:val="Heading1"/>
        <w:jc w:val="right"/>
        <w:bidi w:val="1"/>
      </w:pPr>
      <w:r>
        <w:rPr>
          <w:rtl w:val="1"/>
        </w:rPr>
        <w:t>חלק ג' — ניסויים Cross-Database (exp_*.ipynb)</w:t>
      </w:r>
    </w:p>
    <w:p>
      <w:pPr>
        <w:jc w:val="right"/>
        <w:bidi w:val="1"/>
      </w:pPr>
      <w:r>
        <w:rPr>
          <w:b w:val="0"/>
          <w:sz w:val="22"/>
          <w:rtl w:val="1"/>
        </w:rPr>
        <w:t>שלוש מחברות נפרדות בודקות הכללה: מה קורה כש**מאמנים** על מאגר A ו**בודקים** על מאגר B?</w:t>
      </w:r>
    </w:p>
    <w:p>
      <w:pPr>
        <w:pStyle w:val="Heading2"/>
        <w:jc w:val="right"/>
        <w:bidi w:val="1"/>
      </w:pPr>
      <w:r>
        <w:rPr>
          <w:rtl w:val="1"/>
        </w:rPr>
        <w:t>מתודולוגיה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4 מאגרים: OpenForensics, CiFake, CustomWar, CelebDF + Combined (כולם יחד)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לכל מאגר אימון: 4+4=16 קומבינציות Cross-DB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מדדים: ROC-AUC, Accuracy, F1-FAKE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Within-DB = אלכסון (train=test same DB) | Cross-DB = off-diagonal</w:t>
      </w:r>
    </w:p>
    <w:p>
      <w:pPr>
        <w:pStyle w:val="Heading2"/>
        <w:jc w:val="right"/>
        <w:bidi w:val="1"/>
      </w:pPr>
      <w:r>
        <w:rPr>
          <w:rtl w:val="1"/>
        </w:rPr>
        <w:t>מחברות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מחברת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LoRA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תיאור</w:t>
            </w:r>
          </w:p>
        </w:tc>
      </w:tr>
      <w:tr>
        <w:tc>
          <w:tcPr>
            <w:tcW w:type="dxa" w:w="2880"/>
          </w:tcPr>
          <w:p>
            <w:r>
              <w:t>exp_cnn_srm.ipynb</w:t>
            </w:r>
          </w:p>
        </w:tc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CNN-SRM + LoRADense</w:t>
            </w:r>
          </w:p>
        </w:tc>
      </w:tr>
      <w:tr>
        <w:tc>
          <w:tcPr>
            <w:tcW w:type="dxa" w:w="2880"/>
          </w:tcPr>
          <w:p>
            <w:r>
              <w:t>exp_cnn_srm_no_lora.ipynb</w:t>
            </w:r>
          </w:p>
        </w:tc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Full Fine-Tuning</w:t>
            </w:r>
          </w:p>
        </w:tc>
      </w:tr>
      <w:tr>
        <w:tc>
          <w:tcPr>
            <w:tcW w:type="dxa" w:w="2880"/>
          </w:tcPr>
          <w:p>
            <w:r>
              <w:t>exp_efficientnet.ipynb</w:t>
            </w:r>
          </w:p>
        </w:tc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EfficientNetB0 + LoRA</w:t>
            </w:r>
          </w:p>
        </w:tc>
      </w:tr>
      <w:tr>
        <w:tc>
          <w:tcPr>
            <w:tcW w:type="dxa" w:w="2880"/>
          </w:tcPr>
          <w:p>
            <w:r>
              <w:t>exp_efficientnet_no_lora.ipynb</w:t>
            </w:r>
          </w:p>
        </w:tc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Full FT</w:t>
            </w:r>
          </w:p>
        </w:tc>
      </w:tr>
      <w:tr>
        <w:tc>
          <w:tcPr>
            <w:tcW w:type="dxa" w:w="2880"/>
          </w:tcPr>
          <w:p>
            <w:r>
              <w:t>exp_vit.ipynb</w:t>
            </w:r>
          </w:p>
        </w:tc>
        <w:tc>
          <w:tcPr>
            <w:tcW w:type="dxa" w:w="2880"/>
          </w:tcPr>
          <w:p>
            <w:r>
              <w:t>כן</w:t>
            </w:r>
          </w:p>
        </w:tc>
        <w:tc>
          <w:tcPr>
            <w:tcW w:type="dxa" w:w="2880"/>
          </w:tcPr>
          <w:p>
            <w:r>
              <w:t>ViT-Tiny + LoRA בכל MLP</w:t>
            </w:r>
          </w:p>
        </w:tc>
      </w:tr>
      <w:tr>
        <w:tc>
          <w:tcPr>
            <w:tcW w:type="dxa" w:w="2880"/>
          </w:tcPr>
          <w:p>
            <w:r>
              <w:t>exp_vit_no_lora.ipynb</w:t>
            </w:r>
          </w:p>
        </w:tc>
        <w:tc>
          <w:tcPr>
            <w:tcW w:type="dxa" w:w="2880"/>
          </w:tcPr>
          <w:p>
            <w:r>
              <w:t>לא</w:t>
            </w:r>
          </w:p>
        </w:tc>
        <w:tc>
          <w:tcPr>
            <w:tcW w:type="dxa" w:w="2880"/>
          </w:tcPr>
          <w:p>
            <w:r>
              <w:t>Full FT</w:t>
            </w:r>
          </w:p>
        </w:tc>
      </w:tr>
    </w:tbl>
    <w:p/>
    <w:p>
      <w:pPr>
        <w:pStyle w:val="Heading3"/>
        <w:jc w:val="right"/>
        <w:bidi w:val="1"/>
      </w:pPr>
      <w:r>
        <w:rPr>
          <w:rtl w:val="1"/>
        </w:rPr>
        <w:t>פרמטרים משותפים בניסויים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פרמטר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CNN-SRM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EfficientNet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ViT</w:t>
            </w:r>
          </w:p>
        </w:tc>
      </w:tr>
      <w:tr>
        <w:tc>
          <w:tcPr>
            <w:tcW w:type="dxa" w:w="2160"/>
          </w:tcPr>
          <w:p>
            <w:r>
              <w:t>Batch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32 (16 Combined)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Phase 1 LR</w:t>
            </w:r>
          </w:p>
        </w:tc>
        <w:tc>
          <w:tcPr>
            <w:tcW w:type="dxa" w:w="2160"/>
          </w:tcPr>
          <w:p>
            <w:r>
              <w:t>5e-4</w:t>
            </w:r>
          </w:p>
        </w:tc>
        <w:tc>
          <w:tcPr>
            <w:tcW w:type="dxa" w:w="2160"/>
          </w:tcPr>
          <w:p>
            <w:r>
              <w:t>5e-4</w:t>
            </w:r>
          </w:p>
        </w:tc>
        <w:tc>
          <w:tcPr>
            <w:tcW w:type="dxa" w:w="2160"/>
          </w:tcPr>
          <w:p>
            <w:r>
              <w:t>AdamW 5e-5</w:t>
            </w:r>
          </w:p>
        </w:tc>
      </w:tr>
      <w:tr>
        <w:tc>
          <w:tcPr>
            <w:tcW w:type="dxa" w:w="2160"/>
          </w:tcPr>
          <w:p>
            <w:r>
              <w:t>Phase 2 LR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1e-5</w:t>
            </w:r>
          </w:p>
        </w:tc>
        <w:tc>
          <w:tcPr>
            <w:tcW w:type="dxa" w:w="2160"/>
          </w:tcPr>
          <w:p>
            <w:r>
              <w:t>AdamW 1e-5</w:t>
            </w:r>
          </w:p>
        </w:tc>
      </w:tr>
      <w:tr>
        <w:tc>
          <w:tcPr>
            <w:tcW w:type="dxa" w:w="2160"/>
          </w:tcPr>
          <w:p>
            <w:r>
              <w:t>LoRA rank/alpha</w:t>
            </w:r>
          </w:p>
        </w:tc>
        <w:tc>
          <w:tcPr>
            <w:tcW w:type="dxa" w:w="2160"/>
          </w:tcPr>
          <w:p>
            <w:r>
              <w:t>16/32</w:t>
            </w:r>
          </w:p>
        </w:tc>
        <w:tc>
          <w:tcPr>
            <w:tcW w:type="dxa" w:w="2160"/>
          </w:tcPr>
          <w:p>
            <w:r>
              <w:t>16/32</w:t>
            </w:r>
          </w:p>
        </w:tc>
        <w:tc>
          <w:tcPr>
            <w:tcW w:type="dxa" w:w="2160"/>
          </w:tcPr>
          <w:p>
            <w:r>
              <w:t>16/32</w:t>
            </w:r>
          </w:p>
        </w:tc>
      </w:tr>
      <w:tr>
        <w:tc>
          <w:tcPr>
            <w:tcW w:type="dxa" w:w="2160"/>
          </w:tcPr>
          <w:p>
            <w:r>
              <w:t>Patience</w:t>
            </w:r>
          </w:p>
        </w:tc>
        <w:tc>
          <w:tcPr>
            <w:tcW w:type="dxa" w:w="2160"/>
          </w:tcPr>
          <w:p>
            <w:r>
              <w:t>4-5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8-10</w:t>
            </w:r>
          </w:p>
        </w:tc>
      </w:tr>
      <w:tr>
        <w:tc>
          <w:tcPr>
            <w:tcW w:type="dxa" w:w="2160"/>
          </w:tcPr>
          <w:p>
            <w:r>
              <w:t>IMG size</w:t>
            </w:r>
          </w:p>
        </w:tc>
        <w:tc>
          <w:tcPr>
            <w:tcW w:type="dxa" w:w="2160"/>
          </w:tcPr>
          <w:p>
            <w:r>
              <w:t>256 SRM</w:t>
            </w:r>
          </w:p>
        </w:tc>
        <w:tc>
          <w:tcPr>
            <w:tcW w:type="dxa" w:w="2160"/>
          </w:tcPr>
          <w:p>
            <w:r>
              <w:t>224 RGB</w:t>
            </w:r>
          </w:p>
        </w:tc>
        <w:tc>
          <w:tcPr>
            <w:tcW w:type="dxa" w:w="2160"/>
          </w:tcPr>
          <w:p>
            <w:r>
              <w:t>224 RGB</w:t>
            </w:r>
          </w:p>
        </w:tc>
      </w:tr>
    </w:tbl>
    <w:p/>
    <w:p>
      <w:pPr>
        <w:pStyle w:val="Heading2"/>
        <w:jc w:val="right"/>
        <w:bidi w:val="1"/>
      </w:pPr>
      <w:r>
        <w:rPr>
          <w:rtl w:val="1"/>
        </w:rPr>
        <w:t>תוצאות Cross-DB — סיכום AUC (LoRA)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מודל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Within 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Cross avg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פער</w:t>
            </w:r>
          </w:p>
        </w:tc>
      </w:tr>
      <w:tr>
        <w:tc>
          <w:tcPr>
            <w:tcW w:type="dxa" w:w="2160"/>
          </w:tcPr>
          <w:p>
            <w:r>
              <w:t>CNN-SRM</w:t>
            </w:r>
          </w:p>
        </w:tc>
        <w:tc>
          <w:tcPr>
            <w:tcW w:type="dxa" w:w="2160"/>
          </w:tcPr>
          <w:p>
            <w:r>
              <w:t>0.731</w:t>
            </w:r>
          </w:p>
        </w:tc>
        <w:tc>
          <w:tcPr>
            <w:tcW w:type="dxa" w:w="2160"/>
          </w:tcPr>
          <w:p>
            <w:r>
              <w:t>0.493</w:t>
            </w:r>
          </w:p>
        </w:tc>
        <w:tc>
          <w:tcPr>
            <w:tcW w:type="dxa" w:w="2160"/>
          </w:tcPr>
          <w:p>
            <w:r>
              <w:t>23.7%</w:t>
            </w:r>
          </w:p>
        </w:tc>
      </w:tr>
      <w:tr>
        <w:tc>
          <w:tcPr>
            <w:tcW w:type="dxa" w:w="2160"/>
          </w:tcPr>
          <w:p>
            <w:r>
              <w:t>EfficientNetB0</w:t>
            </w:r>
          </w:p>
        </w:tc>
        <w:tc>
          <w:tcPr>
            <w:tcW w:type="dxa" w:w="2160"/>
          </w:tcPr>
          <w:p>
            <w:r>
              <w:t>0.829</w:t>
            </w:r>
          </w:p>
        </w:tc>
        <w:tc>
          <w:tcPr>
            <w:tcW w:type="dxa" w:w="2160"/>
          </w:tcPr>
          <w:p>
            <w:r>
              <w:t>0.522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</w:tr>
      <w:tr>
        <w:tc>
          <w:tcPr>
            <w:tcW w:type="dxa" w:w="2160"/>
          </w:tcPr>
          <w:p>
            <w:r>
              <w:t>ViT-Light</w:t>
            </w:r>
          </w:p>
        </w:tc>
        <w:tc>
          <w:tcPr>
            <w:tcW w:type="dxa" w:w="2160"/>
          </w:tcPr>
          <w:p>
            <w:r>
              <w:t>0.731</w:t>
            </w:r>
          </w:p>
        </w:tc>
        <w:tc>
          <w:tcPr>
            <w:tcW w:type="dxa" w:w="2160"/>
          </w:tcPr>
          <w:p>
            <w:r>
              <w:t>0.525</w:t>
            </w:r>
          </w:p>
        </w:tc>
        <w:tc>
          <w:tcPr>
            <w:tcW w:type="dxa" w:w="2160"/>
          </w:tcPr>
          <w:p>
            <w:r>
              <w:t>20.7%</w:t>
            </w:r>
          </w:p>
        </w:tc>
      </w:tr>
    </w:tbl>
    <w:p/>
    <w:p>
      <w:pPr>
        <w:pStyle w:val="Heading2"/>
        <w:jc w:val="right"/>
        <w:bidi w:val="1"/>
      </w:pPr>
      <w:r>
        <w:rPr>
          <w:rtl w:val="1"/>
        </w:rPr>
        <w:t>LoRA vs Full Fine-Tuning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מודל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Pre-LoRA Within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LoRA Within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2160"/>
          </w:tcPr>
          <w:p>
            <w:r>
              <w:t>CNN-SRM</w:t>
            </w:r>
          </w:p>
        </w:tc>
        <w:tc>
          <w:tcPr>
            <w:tcW w:type="dxa" w:w="2160"/>
          </w:tcPr>
          <w:p>
            <w:r>
              <w:t>0.852</w:t>
            </w:r>
          </w:p>
        </w:tc>
        <w:tc>
          <w:tcPr>
            <w:tcW w:type="dxa" w:w="2160"/>
          </w:tcPr>
          <w:p>
            <w:r>
              <w:t>0.731</w:t>
            </w:r>
          </w:p>
        </w:tc>
        <w:tc>
          <w:tcPr>
            <w:tcW w:type="dxa" w:w="2160"/>
          </w:tcPr>
          <w:p>
            <w:r>
              <w:t>-0.121</w:t>
            </w:r>
          </w:p>
        </w:tc>
      </w:tr>
      <w:tr>
        <w:tc>
          <w:tcPr>
            <w:tcW w:type="dxa" w:w="2160"/>
          </w:tcPr>
          <w:p>
            <w:r>
              <w:t>EfficientNet</w:t>
            </w:r>
          </w:p>
        </w:tc>
        <w:tc>
          <w:tcPr>
            <w:tcW w:type="dxa" w:w="2160"/>
          </w:tcPr>
          <w:p>
            <w:r>
              <w:t>0.895</w:t>
            </w:r>
          </w:p>
        </w:tc>
        <w:tc>
          <w:tcPr>
            <w:tcW w:type="dxa" w:w="2160"/>
          </w:tcPr>
          <w:p>
            <w:r>
              <w:t>0.829</w:t>
            </w:r>
          </w:p>
        </w:tc>
        <w:tc>
          <w:tcPr>
            <w:tcW w:type="dxa" w:w="2160"/>
          </w:tcPr>
          <w:p>
            <w:r>
              <w:t>-0.066</w:t>
            </w:r>
          </w:p>
        </w:tc>
      </w:tr>
      <w:tr>
        <w:tc>
          <w:tcPr>
            <w:tcW w:type="dxa" w:w="2160"/>
          </w:tcPr>
          <w:p>
            <w:r>
              <w:t>ViT</w:t>
            </w:r>
          </w:p>
        </w:tc>
        <w:tc>
          <w:tcPr>
            <w:tcW w:type="dxa" w:w="2160"/>
          </w:tcPr>
          <w:p>
            <w:r>
              <w:t>0.695</w:t>
            </w:r>
          </w:p>
        </w:tc>
        <w:tc>
          <w:tcPr>
            <w:tcW w:type="dxa" w:w="2160"/>
          </w:tcPr>
          <w:p>
            <w:r>
              <w:t>0.743</w:t>
            </w:r>
          </w:p>
        </w:tc>
        <w:tc>
          <w:tcPr>
            <w:tcW w:type="dxa" w:w="2160"/>
          </w:tcPr>
          <w:p>
            <w:r>
              <w:t>+0.047</w:t>
            </w:r>
          </w:p>
        </w:tc>
      </w:tr>
    </w:tbl>
    <w:p/>
    <w:p>
      <w:pPr>
        <w:jc w:val="right"/>
        <w:bidi w:val="1"/>
      </w:pPr>
      <w:r>
        <w:rPr>
          <w:b w:val="0"/>
          <w:sz w:val="22"/>
          <w:rtl w:val="1"/>
        </w:rPr>
        <w:t>מסקנה: LoRA יעיל ל-ViT ולEdge devices. CNN-SRM נפגע — במיוחד OpenForensics (0.871→0.522).</w:t>
      </w:r>
    </w:p>
    <w:p>
      <w:pPr>
        <w:pStyle w:val="Heading2"/>
        <w:jc w:val="right"/>
        <w:bidi w:val="1"/>
      </w:pPr>
      <w:r>
        <w:rPr>
          <w:rtl w:val="1"/>
        </w:rPr>
        <w:t>אופטימיזציות זיכרון (למה הקטנו)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shuffle buffer: 2000 (לא כל הדאטה)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prefetch(4) במקום AUTOTUNE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ram_budget = 3GB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gc.collect() + malloc_trim(0) בין מאגרים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Batch=16 ל-Combined dataset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try-except סביב model.fit — שרת לא קורס</w:t>
      </w:r>
    </w:p>
    <w:p>
      <w:pPr>
        <w:pStyle w:val="Heading1"/>
        <w:jc w:val="right"/>
        <w:bidi w:val="1"/>
      </w:pPr>
      <w:r>
        <w:rPr>
          <w:rtl w:val="1"/>
        </w:rPr>
        <w:t>חלק ד' — ויזואליזציות: מה רואים ומה מסיקים</w:t>
      </w:r>
    </w:p>
    <w:p>
      <w:pPr>
        <w:pStyle w:val="Heading3"/>
        <w:jc w:val="right"/>
        <w:bidi w:val="1"/>
      </w:pPr>
      <w:r>
        <w:rPr>
          <w:rtl w:val="1"/>
        </w:rPr>
        <w:t>איור 1: תוצאות CNN-SRM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439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srm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3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1: תוצאות CNN-SRM</w:t>
      </w:r>
    </w:p>
    <w:p>
      <w:pPr>
        <w:jc w:val="right"/>
        <w:bidi w:val="1"/>
      </w:pPr>
      <w:r>
        <w:rPr>
          <w:b w:val="0"/>
          <w:sz w:val="22"/>
          <w:rtl w:val="1"/>
        </w:rPr>
        <w:t>שלושה גרפים:</w:t>
        <w:br/>
        <w:t>1) Confusion Matrix — רוב התחזיות ב-TN (REAL נכון) ו-FN (FAKE שפוספס) → המודל אומר REAL כמעט תמיד.</w:t>
        <w:br/>
        <w:t>2) ROC Curve — AUC=0.697 — יש הפרדה, לא אקראי.</w:t>
        <w:br/>
        <w:t>3) Score Histogram — רוב הציונים נמוכים (קרוב ל-0=REAL).</w:t>
        <w:br/>
        <w:t>מסקנה: המודל שמרני מדי; ב-Ensemble תורם ל-Precision.</w:t>
      </w:r>
    </w:p>
    <w:p/>
    <w:p>
      <w:pPr>
        <w:pStyle w:val="Heading3"/>
        <w:jc w:val="right"/>
        <w:bidi w:val="1"/>
      </w:pPr>
      <w:r>
        <w:rPr>
          <w:rtl w:val="1"/>
        </w:rPr>
        <w:t>איור 2: תוצאות EfficientNetB0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63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_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2: תוצאות EfficientNetB0</w:t>
      </w:r>
    </w:p>
    <w:p>
      <w:pPr>
        <w:jc w:val="right"/>
        <w:bidi w:val="1"/>
      </w:pPr>
      <w:r>
        <w:rPr>
          <w:b w:val="0"/>
          <w:sz w:val="22"/>
          <w:rtl w:val="1"/>
        </w:rPr>
        <w:t>CM: TP=4968 FAKE נכון, TN=6827 REAL נכון — מאוזן.</w:t>
        <w:br/>
        <w:t>ROC: AUC=0.715.</w:t>
        <w:br/>
        <w:t>Histogram: שני peaks — REAL (~0.2) ו-FAKE (~0.7).</w:t>
        <w:br/>
        <w:t>מסקנה: המודל הטוב ביותר לשימוש יחיד — **זה המודל באתר**.</w:t>
      </w:r>
    </w:p>
    <w:p/>
    <w:p>
      <w:pPr>
        <w:pStyle w:val="Heading3"/>
        <w:jc w:val="right"/>
        <w:bidi w:val="1"/>
      </w:pPr>
      <w:r>
        <w:rPr>
          <w:rtl w:val="1"/>
        </w:rPr>
        <w:t>איור 3: תוצאות Two-Stream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63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o_stream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3: תוצאות Two-Stream</w:t>
      </w:r>
    </w:p>
    <w:p>
      <w:pPr>
        <w:jc w:val="right"/>
        <w:bidi w:val="1"/>
      </w:pPr>
      <w:r>
        <w:rPr>
          <w:b w:val="0"/>
          <w:sz w:val="22"/>
          <w:rtl w:val="1"/>
        </w:rPr>
        <w:t>Accuracy 66.1%, AUC 0.722 — הטוב ביותר בודד.</w:t>
        <w:br/>
        <w:t>Recall FAKE=54% — מזהה יותר FAKE מ-EfficientNet.</w:t>
        <w:br/>
        <w:t>מסקנה: שילוב SRM+RGB עוזר, אך ב-Ensemble משקל נמוך (7%).</w:t>
      </w:r>
    </w:p>
    <w:p/>
    <w:p>
      <w:pPr>
        <w:pStyle w:val="Heading3"/>
        <w:jc w:val="right"/>
        <w:bidi w:val="1"/>
      </w:pPr>
      <w:r>
        <w:rPr>
          <w:rtl w:val="1"/>
        </w:rPr>
        <w:t>איור 4: Ensemble אופטימלי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63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emble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6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4: Ensemble אופטימלי</w:t>
      </w:r>
    </w:p>
    <w:p>
      <w:pPr>
        <w:jc w:val="right"/>
        <w:bidi w:val="1"/>
      </w:pPr>
      <w:r>
        <w:rPr>
          <w:b w:val="0"/>
          <w:sz w:val="22"/>
          <w:rtl w:val="1"/>
        </w:rPr>
        <w:t>Accuracy 61.6%, AUC 0.745.</w:t>
        <w:br/>
        <w:t>Precision FAKE=79.4% — כשאומר FAKE, צודק ב-79%.</w:t>
        <w:br/>
        <w:t>Recall FAKE=42% — מפספס חלק מהזיופים.</w:t>
        <w:br/>
        <w:t>מסקנה: מכוון לPrecision — מתאים ליישום שרוצה מעט False Positives.</w:t>
      </w:r>
    </w:p>
    <w:p/>
    <w:p>
      <w:pPr>
        <w:pStyle w:val="Heading3"/>
        <w:jc w:val="right"/>
        <w:bidi w:val="1"/>
      </w:pPr>
      <w:r>
        <w:rPr>
          <w:rtl w:val="1"/>
        </w:rPr>
        <w:t>איור 5: השוואת כל המודלים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04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odel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5: השוואת כל המודלים</w:t>
      </w:r>
    </w:p>
    <w:p>
      <w:pPr>
        <w:jc w:val="right"/>
        <w:bidi w:val="1"/>
      </w:pPr>
      <w:r>
        <w:rPr>
          <w:b w:val="0"/>
          <w:sz w:val="22"/>
          <w:rtl w:val="1"/>
        </w:rPr>
        <w:t>שמאל: ROC curves — Ensemble (uniform) הכי גבוה (0.752).</w:t>
        <w:br/>
        <w:t>ימין: Bar chart — Accuracy/ROC-AUC/Precision/Recall/F1 לכל מודל.</w:t>
        <w:br/>
        <w:t>Two-Stream מוביל ב-Accuracy; Ensemble ב-AUC.</w:t>
        <w:br/>
        <w:t>מסקנה: אין "מנצח אחד" — Ensemble משלב חוזקות.</w:t>
      </w:r>
    </w:p>
    <w:p/>
    <w:p>
      <w:pPr>
        <w:pStyle w:val="Heading3"/>
        <w:jc w:val="right"/>
        <w:bidi w:val="1"/>
      </w:pPr>
      <w:r>
        <w:rPr>
          <w:rtl w:val="1"/>
        </w:rPr>
        <w:t>איור 6: טבלת ציונים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26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_models_score_ta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6: טבלת ציונים</w:t>
      </w:r>
    </w:p>
    <w:p>
      <w:pPr>
        <w:jc w:val="right"/>
        <w:bidi w:val="1"/>
      </w:pPr>
      <w:r>
        <w:rPr>
          <w:b w:val="0"/>
          <w:sz w:val="22"/>
          <w:rtl w:val="1"/>
        </w:rPr>
        <w:t>טבלה צבעונית — ירוק=הטוב ביותר, אדום=החלש. מראה במבט אחד מי מוביל בכל מדד.</w:t>
      </w:r>
    </w:p>
    <w:p/>
    <w:p>
      <w:pPr>
        <w:pStyle w:val="Heading3"/>
        <w:jc w:val="right"/>
        <w:bidi w:val="1"/>
      </w:pPr>
      <w:r>
        <w:rPr>
          <w:rtl w:val="1"/>
        </w:rPr>
        <w:t>איור 7: דירוג לפי ROC-AUC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46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ran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7: דירוג לפי ROC-AUC</w:t>
      </w:r>
    </w:p>
    <w:p>
      <w:pPr>
        <w:jc w:val="right"/>
        <w:bidi w:val="1"/>
      </w:pPr>
      <w:r>
        <w:rPr>
          <w:b w:val="0"/>
          <w:sz w:val="22"/>
          <w:rtl w:val="1"/>
        </w:rPr>
        <w:t>Ensemble (uniform) ראשון, Two-Stream שני, EfficientNet שלישי, CNN-SRM אחרון.</w:t>
      </w:r>
    </w:p>
    <w:p/>
    <w:p>
      <w:pPr>
        <w:pStyle w:val="Heading3"/>
        <w:jc w:val="right"/>
        <w:bidi w:val="1"/>
      </w:pPr>
      <w:r>
        <w:rPr>
          <w:rtl w:val="1"/>
        </w:rPr>
        <w:t>איור 8: שיעור זיהוי REAL vs FAKE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4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vs_fake_dete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8: שיעור זיהוי REAL vs FAKE</w:t>
      </w:r>
    </w:p>
    <w:p>
      <w:pPr>
        <w:jc w:val="right"/>
        <w:bidi w:val="1"/>
      </w:pPr>
      <w:r>
        <w:rPr>
          <w:b w:val="0"/>
          <w:sz w:val="22"/>
          <w:rtl w:val="1"/>
        </w:rPr>
        <w:t>כל מודל — כמה REAL ו-FAKE זוהו נכון.</w:t>
        <w:br/>
        <w:t>CNN-SRM: כמעט כל REAL, מעט FAKE.</w:t>
        <w:br/>
        <w:t>EfficientNet/Two-Stream: יותר מאוזן.</w:t>
        <w:br/>
        <w:t>מסקנה: CNN-SRM "זהיר" — לא מתריע FAKE בקלות.</w:t>
      </w:r>
    </w:p>
    <w:p/>
    <w:p>
      <w:pPr>
        <w:pStyle w:val="Heading3"/>
        <w:jc w:val="right"/>
        <w:bidi w:val="1"/>
      </w:pPr>
      <w:r>
        <w:rPr>
          <w:rtl w:val="1"/>
        </w:rPr>
        <w:t>איור 9: השוואת Within-DB AUC — LoRA vs Full 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948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in_db_auc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4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9: השוואת Within-DB AUC — LoRA vs Full FT</w:t>
      </w:r>
    </w:p>
    <w:p>
      <w:pPr>
        <w:jc w:val="right"/>
        <w:bidi w:val="1"/>
      </w:pPr>
      <w:r>
        <w:rPr>
          <w:b w:val="0"/>
          <w:sz w:val="22"/>
          <w:rtl w:val="1"/>
        </w:rPr>
        <w:t>עמודות: Pre-LoRA (אימון מלא) לעומת LoRA. ViT עולה; CNN-SRM/EfficientNet יורדים מעט.</w:t>
      </w:r>
    </w:p>
    <w:p/>
    <w:p>
      <w:pPr>
        <w:pStyle w:val="Heading3"/>
        <w:jc w:val="right"/>
        <w:bidi w:val="1"/>
      </w:pPr>
      <w:r>
        <w:rPr>
          <w:rtl w:val="1"/>
        </w:rPr>
        <w:t>איור 10: Δ AUC — השפעת LoRA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20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thin_db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2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10: Δ AUC — השפעת LoRA</w:t>
      </w:r>
    </w:p>
    <w:p>
      <w:pPr>
        <w:jc w:val="right"/>
        <w:bidi w:val="1"/>
      </w:pPr>
      <w:r>
        <w:rPr>
          <w:b w:val="0"/>
          <w:sz w:val="22"/>
          <w:rtl w:val="1"/>
        </w:rPr>
        <w:t>ירוק=שיפור, אדום=ירידה. ViT-CiFake/Combined ירוק; CNN-OF אדום חזק.</w:t>
      </w:r>
    </w:p>
    <w:p/>
    <w:p>
      <w:pPr>
        <w:pStyle w:val="Heading3"/>
        <w:jc w:val="right"/>
        <w:bidi w:val="1"/>
      </w:pPr>
      <w:r>
        <w:rPr>
          <w:rtl w:val="1"/>
        </w:rPr>
        <w:t>איור 11: מטריצת CNN-SRM Cross-DB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52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nn_srm_cross_db_annot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11: מטריצת CNN-SRM Cross-DB</w:t>
      </w:r>
    </w:p>
    <w:p>
      <w:pPr>
        <w:jc w:val="right"/>
        <w:bidi w:val="1"/>
      </w:pPr>
      <w:r>
        <w:rPr>
          <w:b w:val="0"/>
          <w:sz w:val="22"/>
          <w:rtl w:val="1"/>
        </w:rPr>
        <w:t>Heatmap AUC. אלכסון=Within (גבוה). off-diagonal=Cross (נמוך). OF→* קריסה.</w:t>
      </w:r>
    </w:p>
    <w:p/>
    <w:p>
      <w:pPr>
        <w:pStyle w:val="Heading3"/>
        <w:jc w:val="right"/>
        <w:bidi w:val="1"/>
      </w:pPr>
      <w:r>
        <w:rPr>
          <w:rtl w:val="1"/>
        </w:rPr>
        <w:t>איור 12: מטריצת EfficientNet Cross-DB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52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tnet_cross_db_annot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12: מטריצת EfficientNet Cross-DB</w:t>
      </w:r>
    </w:p>
    <w:p>
      <w:pPr>
        <w:jc w:val="right"/>
        <w:bidi w:val="1"/>
      </w:pPr>
      <w:r>
        <w:rPr>
          <w:b w:val="0"/>
          <w:sz w:val="22"/>
          <w:rtl w:val="1"/>
        </w:rPr>
        <w:t>Within גבוה (0.8-1.0). Cross נמוך (0.4-0.6). Combined→CW=0.87.</w:t>
      </w:r>
    </w:p>
    <w:p/>
    <w:p>
      <w:pPr>
        <w:pStyle w:val="Heading3"/>
        <w:jc w:val="right"/>
        <w:bidi w:val="1"/>
      </w:pPr>
      <w:r>
        <w:rPr>
          <w:rtl w:val="1"/>
        </w:rPr>
        <w:t>איור 13: מטריצת ViT Cross-DB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0529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t_cross_db_annota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13: מטריצת ViT Cross-DB</w:t>
      </w:r>
    </w:p>
    <w:p>
      <w:pPr>
        <w:jc w:val="right"/>
        <w:bidi w:val="1"/>
      </w:pPr>
      <w:r>
        <w:rPr>
          <w:b w:val="0"/>
          <w:sz w:val="22"/>
          <w:rtl w:val="1"/>
        </w:rPr>
        <w:t>הכללה הטובה ביותר. Combined→CiFake=0.92. פער Within-Cross הקטן ביותר.</w:t>
      </w:r>
    </w:p>
    <w:p/>
    <w:p>
      <w:pPr>
        <w:pStyle w:val="Heading3"/>
        <w:jc w:val="right"/>
        <w:bidi w:val="1"/>
      </w:pPr>
      <w:r>
        <w:rPr>
          <w:rtl w:val="1"/>
        </w:rPr>
        <w:t>איור 14: Heatmaps AUC — כל 3 המודלים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620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ra_cross_db_roc_au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14: Heatmaps AUC — כל 3 המודלים</w:t>
      </w:r>
    </w:p>
    <w:p>
      <w:pPr>
        <w:jc w:val="right"/>
        <w:bidi w:val="1"/>
      </w:pPr>
      <w:r>
        <w:rPr>
          <w:b w:val="0"/>
          <w:sz w:val="22"/>
          <w:rtl w:val="1"/>
        </w:rPr>
        <w:t>3 heatmaps זה לצד זה — השוואה ויזואלית של Cross-DB לכל ארכיטקטורה.</w:t>
      </w:r>
    </w:p>
    <w:p/>
    <w:p>
      <w:pPr>
        <w:pStyle w:val="Heading3"/>
        <w:jc w:val="right"/>
        <w:bidi w:val="1"/>
      </w:pPr>
      <w:r>
        <w:rPr>
          <w:rtl w:val="1"/>
        </w:rPr>
        <w:t>איור 15: טבלת סיכום LoRA vs no-LoRA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347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ta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4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b/>
          <w:sz w:val="20"/>
          <w:rtl w:val="1"/>
        </w:rPr>
        <w:t>איור 15: טבלת סיכום LoRA vs no-LoRA</w:t>
      </w:r>
    </w:p>
    <w:p>
      <w:pPr>
        <w:jc w:val="right"/>
        <w:bidi w:val="1"/>
      </w:pPr>
      <w:r>
        <w:rPr>
          <w:b w:val="0"/>
          <w:sz w:val="22"/>
          <w:rtl w:val="1"/>
        </w:rPr>
        <w:t>טבלה מרכזת: Within, Cross, פער, מסקנה לכל מודל.</w:t>
      </w:r>
    </w:p>
    <w:p/>
    <w:p>
      <w:pPr>
        <w:pStyle w:val="Heading1"/>
        <w:jc w:val="right"/>
        <w:bidi w:val="1"/>
      </w:pPr>
      <w:r>
        <w:rPr>
          <w:rtl w:val="1"/>
        </w:rPr>
        <w:t>חלק ה' — מסקנות סופיות ו-Q&amp;A</w:t>
      </w:r>
    </w:p>
    <w:p>
      <w:pPr>
        <w:jc w:val="right"/>
        <w:bidi w:val="1"/>
      </w:pPr>
      <w:r>
        <w:rPr>
          <w:b/>
          <w:sz w:val="22"/>
          <w:rtl w:val="1"/>
        </w:rPr>
        <w:t>10 מסקנות להצגה: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1. בנינו מערכת היברידית: SRM + EfficientNet + Two-Stream + Ensemble.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2. AUC 0.75 (Ensemble) — יכולת הפרדה טובה. Accuracy 62-66% — יש מקום לשיפור (סף + הכללה).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3. Cross-DB הוא האתגר: פער 20-31% בין Within ל-Cross.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4. ViT+LoRA — הכללה הטובה ביותר. EfficientNet — Within הטוב ביותר.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5. Combined training משפר Cross-DB.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6. LoRA — יעיל לEdge; ViT נהנה, CNN-SRM נפגע על OF.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7. Xception ננטש — OOM. EfficientNetB0 = בחירה נכונה.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8. Grad-CAM — שקיפות. האתר משתמש ב-EfficientNet בלבד.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9. השערת מחקר (SRM יכליל הכי טוב) — נדחתה. ViT הכליל הכי טוב.</w:t>
      </w:r>
    </w:p>
    <w:p>
      <w:pPr>
        <w:pStyle w:val="ListBullet"/>
        <w:jc w:val="right"/>
        <w:bidi w:val="1"/>
      </w:pPr>
      <w:r>
        <w:rPr>
          <w:sz w:val="22"/>
          <w:rtl w:val="1"/>
        </w:rPr>
        <w:t>10. יעד 85% — לא הושג; ממצא מחקרי על הכללה חשוב יותר מ-Accuracy גבוה על מאגר בודד.</w:t>
      </w:r>
    </w:p>
    <w:p>
      <w:pPr>
        <w:pStyle w:val="Heading2"/>
        <w:jc w:val="right"/>
        <w:bidi w:val="1"/>
      </w:pPr>
      <w:r>
        <w:rPr>
          <w:rtl w:val="1"/>
        </w:rPr>
        <w:t>שאלות צפויות</w:t>
      </w:r>
    </w:p>
    <w:p>
      <w:pPr>
        <w:jc w:val="right"/>
        <w:bidi w:val="1"/>
      </w:pPr>
      <w:r>
        <w:rPr>
          <w:b/>
          <w:sz w:val="22"/>
          <w:rtl w:val="1"/>
        </w:rPr>
        <w:t>ש: למה Accuracy CNN-SRM רק 45%?</w:t>
      </w:r>
    </w:p>
    <w:p>
      <w:pPr>
        <w:jc w:val="right"/>
        <w:bidi w:val="1"/>
      </w:pPr>
      <w:r>
        <w:rPr>
          <w:b w:val="0"/>
          <w:sz w:val="22"/>
          <w:rtl w:val="1"/>
        </w:rPr>
        <w:t>ת: המודל נוטה ל-REAL. AUC=0.697 = יש הפרדה. ב-Ensemble תורם Precision.</w:t>
      </w:r>
    </w:p>
    <w:p>
      <w:pPr>
        <w:jc w:val="right"/>
        <w:bidi w:val="1"/>
      </w:pPr>
      <w:r>
        <w:rPr>
          <w:b/>
          <w:sz w:val="22"/>
          <w:rtl w:val="1"/>
        </w:rPr>
        <w:t>ש: Within vs Cross?</w:t>
      </w:r>
    </w:p>
    <w:p>
      <w:pPr>
        <w:jc w:val="right"/>
        <w:bidi w:val="1"/>
      </w:pPr>
      <w:r>
        <w:rPr>
          <w:b w:val="0"/>
          <w:sz w:val="22"/>
          <w:rtl w:val="1"/>
        </w:rPr>
        <w:t>ת: Within=אותו מאגר (קל). Cross=מאגר אחר (קשה, ריאלי).</w:t>
      </w:r>
    </w:p>
    <w:p>
      <w:pPr>
        <w:jc w:val="right"/>
        <w:bidi w:val="1"/>
      </w:pPr>
      <w:r>
        <w:rPr>
          <w:b/>
          <w:sz w:val="22"/>
          <w:rtl w:val="1"/>
        </w:rPr>
        <w:t>ש: מה LoRA?</w:t>
      </w:r>
    </w:p>
    <w:p>
      <w:pPr>
        <w:jc w:val="right"/>
        <w:bidi w:val="1"/>
      </w:pPr>
      <w:r>
        <w:rPr>
          <w:b w:val="0"/>
          <w:sz w:val="22"/>
          <w:rtl w:val="1"/>
        </w:rPr>
        <w:t>ת: כיוונון יעיל — 0.1% פרמטרים. ViT נהנה, CNN פחות.</w:t>
      </w:r>
    </w:p>
    <w:p>
      <w:pPr>
        <w:jc w:val="right"/>
        <w:bidi w:val="1"/>
      </w:pPr>
      <w:r>
        <w:rPr>
          <w:b/>
          <w:sz w:val="22"/>
          <w:rtl w:val="1"/>
        </w:rPr>
        <w:t>ש: למה לא Xception?</w:t>
      </w:r>
    </w:p>
    <w:p>
      <w:pPr>
        <w:jc w:val="right"/>
        <w:bidi w:val="1"/>
      </w:pPr>
      <w:r>
        <w:rPr>
          <w:b w:val="0"/>
          <w:sz w:val="22"/>
          <w:rtl w:val="1"/>
        </w:rPr>
        <w:t>ת: OOM — 2×22M params. EfficientNet=5M.</w:t>
      </w:r>
    </w:p>
    <w:p>
      <w:pPr>
        <w:jc w:val="right"/>
        <w:bidi w:val="1"/>
      </w:pPr>
      <w:r>
        <w:rPr>
          <w:b/>
          <w:sz w:val="22"/>
          <w:rtl w:val="1"/>
        </w:rPr>
        <w:t>ש: מה באתר?</w:t>
      </w:r>
    </w:p>
    <w:p>
      <w:pPr>
        <w:jc w:val="right"/>
        <w:bidi w:val="1"/>
      </w:pPr>
      <w:r>
        <w:rPr>
          <w:b w:val="0"/>
          <w:sz w:val="22"/>
          <w:rtl w:val="1"/>
        </w:rPr>
        <w:t>ת: EfficientNetB0 + Grad-CAM. AUC 0.715.</w:t>
      </w:r>
    </w:p>
    <w:p>
      <w:pPr>
        <w:jc w:val="right"/>
        <w:bidi w:val="1"/>
      </w:pPr>
      <w:r>
        <w:rPr>
          <w:b/>
          <w:sz w:val="22"/>
          <w:rtl w:val="1"/>
        </w:rPr>
        <w:t>ש: למה לא Ensemble באתר?</w:t>
      </w:r>
    </w:p>
    <w:p>
      <w:pPr>
        <w:jc w:val="right"/>
        <w:bidi w:val="1"/>
      </w:pPr>
      <w:r>
        <w:rPr>
          <w:b w:val="0"/>
          <w:sz w:val="22"/>
          <w:rtl w:val="1"/>
        </w:rPr>
        <w:t>ת: 3× inference time. EfficientNet מספיק.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